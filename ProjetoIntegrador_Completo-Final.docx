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7878" w14:textId="77777777" w:rsidR="00DB136C" w:rsidRPr="00E93E0F" w:rsidRDefault="00000000">
      <w:pPr>
        <w:spacing w:after="120" w:line="360" w:lineRule="auto"/>
        <w:jc w:val="center"/>
        <w:rPr>
          <w:rFonts w:ascii="Arial" w:hAnsi="Arial" w:cs="Arial"/>
          <w:lang w:val="pt-BR"/>
        </w:rPr>
      </w:pPr>
      <w:r w:rsidRPr="00995CBB">
        <w:rPr>
          <w:b/>
          <w:sz w:val="28"/>
          <w:lang w:val="pt-BR"/>
        </w:rPr>
        <w:t>CENTRO UNIVERSITÁRIO SENAC</w:t>
      </w:r>
    </w:p>
    <w:p w14:paraId="03198AE2"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r>
    </w:p>
    <w:p w14:paraId="05F1BA2D" w14:textId="77777777" w:rsidR="00DB136C" w:rsidRPr="00E93E0F" w:rsidRDefault="00000000">
      <w:pPr>
        <w:spacing w:after="120" w:line="360" w:lineRule="auto"/>
        <w:rPr>
          <w:rFonts w:ascii="Arial" w:hAnsi="Arial" w:cs="Arial"/>
          <w:lang w:val="pt-BR"/>
        </w:rPr>
      </w:pPr>
      <w:r w:rsidRPr="00E93E0F">
        <w:rPr>
          <w:rFonts w:ascii="Arial" w:hAnsi="Arial" w:cs="Arial"/>
          <w:b/>
          <w:lang w:val="pt-BR"/>
        </w:rPr>
        <w:t>Integrantes do grupo:</w:t>
      </w:r>
    </w:p>
    <w:p w14:paraId="257FFB10" w14:textId="77777777" w:rsidR="00DB136C" w:rsidRPr="00E93E0F" w:rsidRDefault="00000000">
      <w:pPr>
        <w:spacing w:after="120" w:line="360" w:lineRule="auto"/>
        <w:rPr>
          <w:rFonts w:ascii="Arial" w:hAnsi="Arial" w:cs="Arial"/>
          <w:lang w:val="pt-BR"/>
        </w:rPr>
      </w:pPr>
      <w:r w:rsidRPr="00E93E0F">
        <w:rPr>
          <w:rFonts w:ascii="Arial" w:hAnsi="Arial" w:cs="Arial"/>
          <w:lang w:val="pt-BR"/>
        </w:rPr>
        <w:t>JONATHAN ALEXANDRE VEIGA DA SILVA</w:t>
      </w:r>
    </w:p>
    <w:p w14:paraId="39CF4D73" w14:textId="77777777" w:rsidR="00DB136C" w:rsidRPr="00E93E0F" w:rsidRDefault="00000000">
      <w:pPr>
        <w:spacing w:after="120" w:line="360" w:lineRule="auto"/>
        <w:rPr>
          <w:rFonts w:ascii="Arial" w:hAnsi="Arial" w:cs="Arial"/>
          <w:lang w:val="pt-BR"/>
        </w:rPr>
      </w:pPr>
      <w:r w:rsidRPr="00E93E0F">
        <w:rPr>
          <w:rFonts w:ascii="Arial" w:hAnsi="Arial" w:cs="Arial"/>
          <w:lang w:val="pt-BR"/>
        </w:rPr>
        <w:t>MATHEUS AUGUSTO CERIBELLI MECA</w:t>
      </w:r>
    </w:p>
    <w:p w14:paraId="60DB0BA8" w14:textId="77777777" w:rsidR="00DB136C" w:rsidRPr="00E93E0F" w:rsidRDefault="00000000">
      <w:pPr>
        <w:spacing w:after="120" w:line="360" w:lineRule="auto"/>
        <w:rPr>
          <w:rFonts w:ascii="Arial" w:hAnsi="Arial" w:cs="Arial"/>
          <w:lang w:val="pt-BR"/>
        </w:rPr>
      </w:pPr>
      <w:r w:rsidRPr="00E93E0F">
        <w:rPr>
          <w:rFonts w:ascii="Arial" w:hAnsi="Arial" w:cs="Arial"/>
          <w:lang w:val="pt-BR"/>
        </w:rPr>
        <w:t>JHONATAS BENIGNO DOS SANTOS</w:t>
      </w:r>
    </w:p>
    <w:p w14:paraId="4E5B0A24" w14:textId="77777777" w:rsidR="00DB136C" w:rsidRPr="00E93E0F" w:rsidRDefault="00000000">
      <w:pPr>
        <w:spacing w:after="120" w:line="360" w:lineRule="auto"/>
        <w:rPr>
          <w:rFonts w:ascii="Arial" w:hAnsi="Arial" w:cs="Arial"/>
          <w:lang w:val="pt-BR"/>
        </w:rPr>
      </w:pPr>
      <w:r w:rsidRPr="00E93E0F">
        <w:rPr>
          <w:rFonts w:ascii="Arial" w:hAnsi="Arial" w:cs="Arial"/>
          <w:lang w:val="pt-BR"/>
        </w:rPr>
        <w:t>TEO CARVALHO</w:t>
      </w:r>
    </w:p>
    <w:p w14:paraId="15A0E651" w14:textId="77777777" w:rsidR="00DB136C" w:rsidRPr="00E93E0F" w:rsidRDefault="00000000">
      <w:pPr>
        <w:spacing w:after="120" w:line="360" w:lineRule="auto"/>
        <w:rPr>
          <w:rFonts w:ascii="Arial" w:hAnsi="Arial" w:cs="Arial"/>
          <w:lang w:val="pt-BR"/>
        </w:rPr>
      </w:pPr>
      <w:r w:rsidRPr="00E93E0F">
        <w:rPr>
          <w:rFonts w:ascii="Arial" w:hAnsi="Arial" w:cs="Arial"/>
          <w:lang w:val="pt-BR"/>
        </w:rPr>
        <w:t>VICTOR GABRIEL PEREIRA DE ASSIS</w:t>
      </w:r>
    </w:p>
    <w:p w14:paraId="01556C84" w14:textId="77777777" w:rsidR="00DB136C" w:rsidRPr="00E93E0F" w:rsidRDefault="00000000">
      <w:pPr>
        <w:spacing w:after="120" w:line="360" w:lineRule="auto"/>
        <w:rPr>
          <w:rFonts w:ascii="Arial" w:hAnsi="Arial" w:cs="Arial"/>
          <w:lang w:val="pt-BR"/>
        </w:rPr>
      </w:pPr>
      <w:r w:rsidRPr="00E93E0F">
        <w:rPr>
          <w:rFonts w:ascii="Arial" w:hAnsi="Arial" w:cs="Arial"/>
          <w:lang w:val="pt-BR"/>
        </w:rPr>
        <w:t>JOAO VICTOR BARBOSA SANTANA</w:t>
      </w:r>
    </w:p>
    <w:p w14:paraId="4530C6CA"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r>
      <w:r w:rsidRPr="00E93E0F">
        <w:rPr>
          <w:rFonts w:ascii="Arial" w:hAnsi="Arial" w:cs="Arial"/>
          <w:lang w:val="pt-BR"/>
        </w:rPr>
        <w:br/>
      </w:r>
    </w:p>
    <w:p w14:paraId="7B470E1E" w14:textId="77777777" w:rsidR="00DB136C" w:rsidRPr="00E93E0F" w:rsidRDefault="00000000">
      <w:pPr>
        <w:spacing w:after="120" w:line="360" w:lineRule="auto"/>
        <w:jc w:val="center"/>
        <w:rPr>
          <w:rFonts w:ascii="Arial" w:hAnsi="Arial" w:cs="Arial"/>
          <w:lang w:val="pt-BR"/>
        </w:rPr>
      </w:pPr>
      <w:r w:rsidRPr="00E93E0F">
        <w:rPr>
          <w:rFonts w:ascii="Arial" w:hAnsi="Arial" w:cs="Arial"/>
          <w:b/>
          <w:sz w:val="28"/>
          <w:lang w:val="pt-BR"/>
        </w:rPr>
        <w:t>PROJETO INTEGRADOR: DESENVOLVIMENTO DE SISTEMAS ORIENTADO A DISPOSITIVOS MÓVEIS E BASEADOS NA WEB</w:t>
      </w:r>
    </w:p>
    <w:p w14:paraId="6FF59F4A"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r>
      <w:r w:rsidRPr="00E93E0F">
        <w:rPr>
          <w:rFonts w:ascii="Arial" w:hAnsi="Arial" w:cs="Arial"/>
          <w:lang w:val="pt-BR"/>
        </w:rPr>
        <w:br/>
      </w:r>
      <w:r w:rsidRPr="00E93E0F">
        <w:rPr>
          <w:rFonts w:ascii="Arial" w:hAnsi="Arial" w:cs="Arial"/>
          <w:lang w:val="pt-BR"/>
        </w:rPr>
        <w:br/>
      </w:r>
    </w:p>
    <w:p w14:paraId="3CECC69B" w14:textId="77777777" w:rsidR="00DB136C" w:rsidRPr="00E93E0F" w:rsidRDefault="00000000">
      <w:pPr>
        <w:spacing w:after="120" w:line="360" w:lineRule="auto"/>
        <w:jc w:val="center"/>
        <w:rPr>
          <w:rFonts w:ascii="Arial" w:hAnsi="Arial" w:cs="Arial"/>
          <w:lang w:val="pt-BR"/>
        </w:rPr>
      </w:pPr>
      <w:r w:rsidRPr="00E93E0F">
        <w:rPr>
          <w:rFonts w:ascii="Arial" w:hAnsi="Arial" w:cs="Arial"/>
          <w:lang w:val="pt-BR"/>
        </w:rPr>
        <w:t>São Paulo</w:t>
      </w:r>
    </w:p>
    <w:p w14:paraId="628BF15D" w14:textId="77777777" w:rsidR="00DB136C" w:rsidRPr="00E93E0F" w:rsidRDefault="00000000">
      <w:pPr>
        <w:spacing w:after="120" w:line="360" w:lineRule="auto"/>
        <w:jc w:val="center"/>
        <w:rPr>
          <w:rFonts w:ascii="Arial" w:hAnsi="Arial" w:cs="Arial"/>
          <w:lang w:val="pt-BR"/>
        </w:rPr>
      </w:pPr>
      <w:r w:rsidRPr="00E93E0F">
        <w:rPr>
          <w:rFonts w:ascii="Arial" w:hAnsi="Arial" w:cs="Arial"/>
          <w:lang w:val="pt-BR"/>
        </w:rPr>
        <w:t>2025</w:t>
      </w:r>
    </w:p>
    <w:p w14:paraId="2DB75A72"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type="page"/>
      </w:r>
    </w:p>
    <w:p w14:paraId="6E15A333" w14:textId="77777777" w:rsidR="00DB136C" w:rsidRPr="00E93E0F" w:rsidRDefault="00000000">
      <w:pPr>
        <w:spacing w:after="120" w:line="360" w:lineRule="auto"/>
        <w:rPr>
          <w:rFonts w:ascii="Arial" w:hAnsi="Arial" w:cs="Arial"/>
          <w:lang w:val="pt-BR"/>
        </w:rPr>
      </w:pPr>
      <w:r w:rsidRPr="00E93E0F">
        <w:rPr>
          <w:rFonts w:ascii="Arial" w:hAnsi="Arial" w:cs="Arial"/>
          <w:b/>
          <w:lang w:val="pt-BR"/>
        </w:rPr>
        <w:lastRenderedPageBreak/>
        <w:t>Integrantes do grupo:</w:t>
      </w:r>
    </w:p>
    <w:p w14:paraId="4F22C8EC" w14:textId="77777777" w:rsidR="00DB136C" w:rsidRPr="00E93E0F" w:rsidRDefault="00000000">
      <w:pPr>
        <w:spacing w:after="120" w:line="360" w:lineRule="auto"/>
        <w:rPr>
          <w:rFonts w:ascii="Arial" w:hAnsi="Arial" w:cs="Arial"/>
          <w:lang w:val="pt-BR"/>
        </w:rPr>
      </w:pPr>
      <w:r w:rsidRPr="00E93E0F">
        <w:rPr>
          <w:rFonts w:ascii="Arial" w:hAnsi="Arial" w:cs="Arial"/>
          <w:lang w:val="pt-BR"/>
        </w:rPr>
        <w:t>JONATHAN ALEXANDRE VEIGA DA SILVA</w:t>
      </w:r>
    </w:p>
    <w:p w14:paraId="0482E712" w14:textId="77777777" w:rsidR="00DB136C" w:rsidRPr="00E93E0F" w:rsidRDefault="00000000">
      <w:pPr>
        <w:spacing w:after="120" w:line="360" w:lineRule="auto"/>
        <w:rPr>
          <w:rFonts w:ascii="Arial" w:hAnsi="Arial" w:cs="Arial"/>
          <w:lang w:val="pt-BR"/>
        </w:rPr>
      </w:pPr>
      <w:r w:rsidRPr="00E93E0F">
        <w:rPr>
          <w:rFonts w:ascii="Arial" w:hAnsi="Arial" w:cs="Arial"/>
          <w:lang w:val="pt-BR"/>
        </w:rPr>
        <w:t>MATHEUS AUGUSTO CERIBELLI MECA</w:t>
      </w:r>
    </w:p>
    <w:p w14:paraId="2CE74F25" w14:textId="77777777" w:rsidR="00DB136C" w:rsidRPr="00E93E0F" w:rsidRDefault="00000000">
      <w:pPr>
        <w:spacing w:after="120" w:line="360" w:lineRule="auto"/>
        <w:rPr>
          <w:rFonts w:ascii="Arial" w:hAnsi="Arial" w:cs="Arial"/>
          <w:lang w:val="pt-BR"/>
        </w:rPr>
      </w:pPr>
      <w:r w:rsidRPr="00E93E0F">
        <w:rPr>
          <w:rFonts w:ascii="Arial" w:hAnsi="Arial" w:cs="Arial"/>
          <w:lang w:val="pt-BR"/>
        </w:rPr>
        <w:t>JHONATAS BENIGNO DOS SANTOS</w:t>
      </w:r>
    </w:p>
    <w:p w14:paraId="40D3FB5C" w14:textId="77777777" w:rsidR="00DB136C" w:rsidRPr="00E93E0F" w:rsidRDefault="00000000">
      <w:pPr>
        <w:spacing w:after="120" w:line="360" w:lineRule="auto"/>
        <w:rPr>
          <w:rFonts w:ascii="Arial" w:hAnsi="Arial" w:cs="Arial"/>
          <w:lang w:val="pt-BR"/>
        </w:rPr>
      </w:pPr>
      <w:r w:rsidRPr="00E93E0F">
        <w:rPr>
          <w:rFonts w:ascii="Arial" w:hAnsi="Arial" w:cs="Arial"/>
          <w:lang w:val="pt-BR"/>
        </w:rPr>
        <w:t>TEO CARVALHO</w:t>
      </w:r>
    </w:p>
    <w:p w14:paraId="1F5EC5C0" w14:textId="77777777" w:rsidR="00DB136C" w:rsidRPr="00E93E0F" w:rsidRDefault="00000000">
      <w:pPr>
        <w:spacing w:after="120" w:line="360" w:lineRule="auto"/>
        <w:rPr>
          <w:rFonts w:ascii="Arial" w:hAnsi="Arial" w:cs="Arial"/>
          <w:lang w:val="pt-BR"/>
        </w:rPr>
      </w:pPr>
      <w:r w:rsidRPr="00E93E0F">
        <w:rPr>
          <w:rFonts w:ascii="Arial" w:hAnsi="Arial" w:cs="Arial"/>
          <w:lang w:val="pt-BR"/>
        </w:rPr>
        <w:t>VICTOR GABRIEL PEREIRA DE ASSIS</w:t>
      </w:r>
    </w:p>
    <w:p w14:paraId="379106BD" w14:textId="77777777" w:rsidR="00DB136C" w:rsidRPr="00E93E0F" w:rsidRDefault="00000000">
      <w:pPr>
        <w:spacing w:after="120" w:line="360" w:lineRule="auto"/>
        <w:rPr>
          <w:rFonts w:ascii="Arial" w:hAnsi="Arial" w:cs="Arial"/>
          <w:lang w:val="pt-BR"/>
        </w:rPr>
      </w:pPr>
      <w:r w:rsidRPr="00E93E0F">
        <w:rPr>
          <w:rFonts w:ascii="Arial" w:hAnsi="Arial" w:cs="Arial"/>
          <w:lang w:val="pt-BR"/>
        </w:rPr>
        <w:t>JOAO VICTOR BARBOSA SANTANA</w:t>
      </w:r>
    </w:p>
    <w:p w14:paraId="51BC5D0C"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r>
      <w:r w:rsidRPr="00E93E0F">
        <w:rPr>
          <w:rFonts w:ascii="Arial" w:hAnsi="Arial" w:cs="Arial"/>
          <w:lang w:val="pt-BR"/>
        </w:rPr>
        <w:br/>
      </w:r>
    </w:p>
    <w:p w14:paraId="424A6DC6" w14:textId="77777777" w:rsidR="00DB136C" w:rsidRPr="00E93E0F" w:rsidRDefault="00000000">
      <w:pPr>
        <w:spacing w:after="120" w:line="360" w:lineRule="auto"/>
        <w:jc w:val="center"/>
        <w:rPr>
          <w:rFonts w:ascii="Arial" w:hAnsi="Arial" w:cs="Arial"/>
          <w:lang w:val="pt-BR"/>
        </w:rPr>
      </w:pPr>
      <w:r w:rsidRPr="00E93E0F">
        <w:rPr>
          <w:rFonts w:ascii="Arial" w:hAnsi="Arial" w:cs="Arial"/>
          <w:b/>
          <w:lang w:val="pt-BR"/>
        </w:rPr>
        <w:t>PROJETO INTEGRADOR: DESENVOLVIMENTO DE SISTEMAS ORIENTADO A DISPOSITIVOS MÓVEIS E BASEADOS NA WEB</w:t>
      </w:r>
    </w:p>
    <w:p w14:paraId="3C622BA8"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r>
    </w:p>
    <w:p w14:paraId="1D31A6FF" w14:textId="77777777" w:rsidR="00DB136C" w:rsidRPr="00E93E0F" w:rsidRDefault="00000000">
      <w:pPr>
        <w:spacing w:after="120" w:line="360" w:lineRule="auto"/>
        <w:jc w:val="center"/>
        <w:rPr>
          <w:rFonts w:ascii="Arial" w:hAnsi="Arial" w:cs="Arial"/>
          <w:lang w:val="pt-BR"/>
        </w:rPr>
      </w:pPr>
      <w:r w:rsidRPr="00E93E0F">
        <w:rPr>
          <w:rFonts w:ascii="Arial" w:hAnsi="Arial" w:cs="Arial"/>
          <w:lang w:val="pt-BR"/>
        </w:rPr>
        <w:t>Carlos William Ferreira de Lima</w:t>
      </w:r>
    </w:p>
    <w:p w14:paraId="14E04BBF"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r>
      <w:r w:rsidRPr="00E93E0F">
        <w:rPr>
          <w:rFonts w:ascii="Arial" w:hAnsi="Arial" w:cs="Arial"/>
          <w:lang w:val="pt-BR"/>
        </w:rPr>
        <w:br/>
      </w:r>
    </w:p>
    <w:p w14:paraId="7BC6A052" w14:textId="77777777" w:rsidR="00DB136C" w:rsidRPr="00E93E0F" w:rsidRDefault="00000000">
      <w:pPr>
        <w:spacing w:after="120" w:line="360" w:lineRule="auto"/>
        <w:jc w:val="center"/>
        <w:rPr>
          <w:rFonts w:ascii="Arial" w:hAnsi="Arial" w:cs="Arial"/>
          <w:lang w:val="pt-BR"/>
        </w:rPr>
      </w:pPr>
      <w:r w:rsidRPr="00E93E0F">
        <w:rPr>
          <w:rFonts w:ascii="Arial" w:hAnsi="Arial" w:cs="Arial"/>
          <w:lang w:val="pt-BR"/>
        </w:rPr>
        <w:t>Trabalho de conclusão de módulo do curso apresentado ao Centro Universitário Senac – Santo Amaro, como exigência para aprovação na disciplina de Projeto Integrador.</w:t>
      </w:r>
    </w:p>
    <w:p w14:paraId="0E016400"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r>
      <w:r w:rsidRPr="00E93E0F">
        <w:rPr>
          <w:rFonts w:ascii="Arial" w:hAnsi="Arial" w:cs="Arial"/>
          <w:lang w:val="pt-BR"/>
        </w:rPr>
        <w:br/>
      </w:r>
    </w:p>
    <w:p w14:paraId="6666115D" w14:textId="77777777" w:rsidR="00DB136C" w:rsidRPr="00E93E0F" w:rsidRDefault="00000000">
      <w:pPr>
        <w:spacing w:after="120" w:line="360" w:lineRule="auto"/>
        <w:jc w:val="center"/>
        <w:rPr>
          <w:rFonts w:ascii="Arial" w:hAnsi="Arial" w:cs="Arial"/>
          <w:lang w:val="pt-BR"/>
        </w:rPr>
      </w:pPr>
      <w:r w:rsidRPr="00E93E0F">
        <w:rPr>
          <w:rFonts w:ascii="Arial" w:hAnsi="Arial" w:cs="Arial"/>
          <w:lang w:val="pt-BR"/>
        </w:rPr>
        <w:t>São Paulo</w:t>
      </w:r>
    </w:p>
    <w:p w14:paraId="74B513EB" w14:textId="77777777" w:rsidR="00DB136C" w:rsidRPr="00E93E0F" w:rsidRDefault="00000000">
      <w:pPr>
        <w:spacing w:after="120" w:line="360" w:lineRule="auto"/>
        <w:jc w:val="center"/>
        <w:rPr>
          <w:rFonts w:ascii="Arial" w:hAnsi="Arial" w:cs="Arial"/>
          <w:lang w:val="pt-BR"/>
        </w:rPr>
      </w:pPr>
      <w:r w:rsidRPr="00E93E0F">
        <w:rPr>
          <w:rFonts w:ascii="Arial" w:hAnsi="Arial" w:cs="Arial"/>
          <w:lang w:val="pt-BR"/>
        </w:rPr>
        <w:t>2025</w:t>
      </w:r>
    </w:p>
    <w:p w14:paraId="2962B990" w14:textId="77777777" w:rsidR="0063233B" w:rsidRDefault="0063233B" w:rsidP="009D32F4">
      <w:pPr>
        <w:spacing w:after="120" w:line="360" w:lineRule="auto"/>
        <w:jc w:val="center"/>
        <w:rPr>
          <w:rFonts w:ascii="Arial" w:hAnsi="Arial" w:cs="Arial"/>
          <w:b/>
          <w:bCs/>
          <w:sz w:val="28"/>
          <w:szCs w:val="28"/>
          <w:lang w:val="pt-BR"/>
        </w:rPr>
      </w:pPr>
    </w:p>
    <w:p w14:paraId="6E0660ED" w14:textId="3BE3B34F" w:rsidR="009D32F4" w:rsidRPr="009D32F4" w:rsidRDefault="009D32F4" w:rsidP="009D32F4">
      <w:pPr>
        <w:spacing w:after="120" w:line="360" w:lineRule="auto"/>
        <w:jc w:val="center"/>
        <w:rPr>
          <w:rFonts w:ascii="Arial" w:hAnsi="Arial" w:cs="Arial"/>
          <w:b/>
          <w:bCs/>
          <w:sz w:val="28"/>
          <w:szCs w:val="28"/>
          <w:lang w:val="pt-BR"/>
        </w:rPr>
      </w:pPr>
      <w:r w:rsidRPr="009D32F4">
        <w:rPr>
          <w:rFonts w:ascii="Arial" w:hAnsi="Arial" w:cs="Arial"/>
          <w:b/>
          <w:bCs/>
          <w:sz w:val="28"/>
          <w:szCs w:val="28"/>
          <w:lang w:val="pt-BR"/>
        </w:rPr>
        <w:lastRenderedPageBreak/>
        <w:t>Sumário</w:t>
      </w:r>
    </w:p>
    <w:p w14:paraId="05C1668D" w14:textId="77777777" w:rsidR="009D32F4" w:rsidRPr="009D32F4" w:rsidRDefault="009D32F4" w:rsidP="009D32F4">
      <w:pPr>
        <w:numPr>
          <w:ilvl w:val="0"/>
          <w:numId w:val="12"/>
        </w:numPr>
        <w:spacing w:after="120" w:line="360" w:lineRule="auto"/>
        <w:rPr>
          <w:rFonts w:ascii="Arial" w:hAnsi="Arial" w:cs="Arial"/>
          <w:lang w:val="pt-BR"/>
        </w:rPr>
      </w:pPr>
      <w:r w:rsidRPr="009D32F4">
        <w:rPr>
          <w:rFonts w:ascii="Arial" w:hAnsi="Arial" w:cs="Arial"/>
          <w:b/>
          <w:bCs/>
          <w:lang w:val="pt-BR"/>
        </w:rPr>
        <w:t>Resumo</w:t>
      </w:r>
    </w:p>
    <w:p w14:paraId="6787EBD6" w14:textId="77777777" w:rsidR="009D32F4" w:rsidRPr="009D32F4" w:rsidRDefault="009D32F4" w:rsidP="009D32F4">
      <w:pPr>
        <w:numPr>
          <w:ilvl w:val="0"/>
          <w:numId w:val="12"/>
        </w:numPr>
        <w:spacing w:after="120" w:line="360" w:lineRule="auto"/>
        <w:rPr>
          <w:rFonts w:ascii="Arial" w:hAnsi="Arial" w:cs="Arial"/>
          <w:lang w:val="pt-BR"/>
        </w:rPr>
      </w:pPr>
      <w:r w:rsidRPr="009D32F4">
        <w:rPr>
          <w:rFonts w:ascii="Arial" w:hAnsi="Arial" w:cs="Arial"/>
          <w:b/>
          <w:bCs/>
          <w:lang w:val="pt-BR"/>
        </w:rPr>
        <w:t>Abstract</w:t>
      </w:r>
    </w:p>
    <w:p w14:paraId="646F6EEB" w14:textId="77777777" w:rsidR="009D32F4" w:rsidRPr="009D32F4" w:rsidRDefault="009D32F4" w:rsidP="009D32F4">
      <w:pPr>
        <w:numPr>
          <w:ilvl w:val="0"/>
          <w:numId w:val="12"/>
        </w:numPr>
        <w:spacing w:after="120" w:line="360" w:lineRule="auto"/>
        <w:rPr>
          <w:rFonts w:ascii="Arial" w:hAnsi="Arial" w:cs="Arial"/>
          <w:lang w:val="pt-BR"/>
        </w:rPr>
      </w:pPr>
      <w:r w:rsidRPr="009D32F4">
        <w:rPr>
          <w:rFonts w:ascii="Arial" w:hAnsi="Arial" w:cs="Arial"/>
          <w:b/>
          <w:bCs/>
          <w:lang w:val="pt-BR"/>
        </w:rPr>
        <w:t>1 - Visão Geral do Produto</w:t>
      </w:r>
    </w:p>
    <w:p w14:paraId="21FF2914" w14:textId="77777777" w:rsidR="009D32F4" w:rsidRPr="009D32F4" w:rsidRDefault="009D32F4" w:rsidP="009D32F4">
      <w:pPr>
        <w:numPr>
          <w:ilvl w:val="0"/>
          <w:numId w:val="12"/>
        </w:numPr>
        <w:spacing w:after="120" w:line="360" w:lineRule="auto"/>
        <w:rPr>
          <w:rFonts w:ascii="Arial" w:hAnsi="Arial" w:cs="Arial"/>
          <w:lang w:val="pt-BR"/>
        </w:rPr>
      </w:pPr>
      <w:r w:rsidRPr="009D32F4">
        <w:rPr>
          <w:rFonts w:ascii="Arial" w:hAnsi="Arial" w:cs="Arial"/>
          <w:b/>
          <w:bCs/>
          <w:lang w:val="pt-BR"/>
        </w:rPr>
        <w:t>2 - Definição das partes interessadas (stakeholders)</w:t>
      </w:r>
    </w:p>
    <w:p w14:paraId="54D7B9D5" w14:textId="77777777" w:rsidR="009D32F4" w:rsidRPr="009D32F4" w:rsidRDefault="009D32F4" w:rsidP="009D32F4">
      <w:pPr>
        <w:numPr>
          <w:ilvl w:val="0"/>
          <w:numId w:val="12"/>
        </w:numPr>
        <w:spacing w:after="120" w:line="360" w:lineRule="auto"/>
        <w:rPr>
          <w:rFonts w:ascii="Arial" w:hAnsi="Arial" w:cs="Arial"/>
          <w:lang w:val="pt-BR"/>
        </w:rPr>
      </w:pPr>
      <w:r w:rsidRPr="009D32F4">
        <w:rPr>
          <w:rFonts w:ascii="Arial" w:hAnsi="Arial" w:cs="Arial"/>
          <w:b/>
          <w:bCs/>
          <w:lang w:val="pt-BR"/>
        </w:rPr>
        <w:t>3 - Desenvolvimento de personas e jornadas dos usuários</w:t>
      </w:r>
    </w:p>
    <w:p w14:paraId="73010AD9" w14:textId="77777777" w:rsidR="009D32F4" w:rsidRPr="009D32F4" w:rsidRDefault="009D32F4" w:rsidP="009D32F4">
      <w:pPr>
        <w:numPr>
          <w:ilvl w:val="0"/>
          <w:numId w:val="12"/>
        </w:numPr>
        <w:spacing w:after="120" w:line="360" w:lineRule="auto"/>
        <w:rPr>
          <w:rFonts w:ascii="Arial" w:hAnsi="Arial" w:cs="Arial"/>
          <w:lang w:val="pt-BR"/>
        </w:rPr>
      </w:pPr>
      <w:r w:rsidRPr="009D32F4">
        <w:rPr>
          <w:rFonts w:ascii="Arial" w:hAnsi="Arial" w:cs="Arial"/>
          <w:b/>
          <w:bCs/>
          <w:lang w:val="pt-BR"/>
        </w:rPr>
        <w:t>4 - Protótipo para validar a navegação do produto proposto</w:t>
      </w:r>
    </w:p>
    <w:p w14:paraId="0A0A2B4F" w14:textId="77777777" w:rsidR="009D32F4" w:rsidRPr="009D32F4" w:rsidRDefault="009D32F4" w:rsidP="009D32F4">
      <w:pPr>
        <w:numPr>
          <w:ilvl w:val="0"/>
          <w:numId w:val="12"/>
        </w:numPr>
        <w:spacing w:after="120" w:line="360" w:lineRule="auto"/>
        <w:rPr>
          <w:rFonts w:ascii="Arial" w:hAnsi="Arial" w:cs="Arial"/>
          <w:lang w:val="pt-BR"/>
        </w:rPr>
      </w:pPr>
      <w:r w:rsidRPr="009D32F4">
        <w:rPr>
          <w:rFonts w:ascii="Arial" w:hAnsi="Arial" w:cs="Arial"/>
          <w:b/>
          <w:bCs/>
          <w:lang w:val="pt-BR"/>
        </w:rPr>
        <w:t>5 - Desenvolvimento do Produto Mínimo Viável (MVP)</w:t>
      </w:r>
    </w:p>
    <w:p w14:paraId="61CA173B" w14:textId="27A70B88" w:rsidR="00DB136C" w:rsidRDefault="00DB136C">
      <w:pPr>
        <w:spacing w:after="120" w:line="360" w:lineRule="auto"/>
        <w:rPr>
          <w:rFonts w:ascii="Arial" w:hAnsi="Arial" w:cs="Arial"/>
          <w:lang w:val="pt-BR"/>
        </w:rPr>
      </w:pPr>
    </w:p>
    <w:p w14:paraId="0ABF07C6" w14:textId="77777777" w:rsidR="009D32F4" w:rsidRDefault="009D32F4">
      <w:pPr>
        <w:spacing w:after="120" w:line="360" w:lineRule="auto"/>
        <w:rPr>
          <w:rFonts w:ascii="Arial" w:hAnsi="Arial" w:cs="Arial"/>
          <w:lang w:val="pt-BR"/>
        </w:rPr>
      </w:pPr>
    </w:p>
    <w:p w14:paraId="77CA8688" w14:textId="77777777" w:rsidR="009D32F4" w:rsidRDefault="009D32F4">
      <w:pPr>
        <w:spacing w:after="120" w:line="360" w:lineRule="auto"/>
        <w:rPr>
          <w:rFonts w:ascii="Arial" w:hAnsi="Arial" w:cs="Arial"/>
          <w:lang w:val="pt-BR"/>
        </w:rPr>
      </w:pPr>
    </w:p>
    <w:p w14:paraId="7784A673" w14:textId="77777777" w:rsidR="009D32F4" w:rsidRDefault="009D32F4">
      <w:pPr>
        <w:spacing w:after="120" w:line="360" w:lineRule="auto"/>
        <w:rPr>
          <w:rFonts w:ascii="Arial" w:hAnsi="Arial" w:cs="Arial"/>
          <w:lang w:val="pt-BR"/>
        </w:rPr>
      </w:pPr>
    </w:p>
    <w:p w14:paraId="11CF5212" w14:textId="77777777" w:rsidR="009D32F4" w:rsidRDefault="009D32F4">
      <w:pPr>
        <w:spacing w:after="120" w:line="360" w:lineRule="auto"/>
        <w:rPr>
          <w:rFonts w:ascii="Arial" w:hAnsi="Arial" w:cs="Arial"/>
          <w:lang w:val="pt-BR"/>
        </w:rPr>
      </w:pPr>
    </w:p>
    <w:p w14:paraId="709C8C53" w14:textId="77777777" w:rsidR="009D32F4" w:rsidRDefault="009D32F4">
      <w:pPr>
        <w:spacing w:after="120" w:line="360" w:lineRule="auto"/>
        <w:rPr>
          <w:rFonts w:ascii="Arial" w:hAnsi="Arial" w:cs="Arial"/>
          <w:lang w:val="pt-BR"/>
        </w:rPr>
      </w:pPr>
    </w:p>
    <w:p w14:paraId="2813A0B6" w14:textId="77777777" w:rsidR="009D32F4" w:rsidRDefault="009D32F4">
      <w:pPr>
        <w:spacing w:after="120" w:line="360" w:lineRule="auto"/>
        <w:rPr>
          <w:rFonts w:ascii="Arial" w:hAnsi="Arial" w:cs="Arial"/>
          <w:lang w:val="pt-BR"/>
        </w:rPr>
      </w:pPr>
    </w:p>
    <w:p w14:paraId="40FE9627" w14:textId="77777777" w:rsidR="009D32F4" w:rsidRDefault="009D32F4">
      <w:pPr>
        <w:spacing w:after="120" w:line="360" w:lineRule="auto"/>
        <w:rPr>
          <w:rFonts w:ascii="Arial" w:hAnsi="Arial" w:cs="Arial"/>
          <w:lang w:val="pt-BR"/>
        </w:rPr>
      </w:pPr>
    </w:p>
    <w:p w14:paraId="1C1C82F7" w14:textId="77777777" w:rsidR="009D32F4" w:rsidRDefault="009D32F4">
      <w:pPr>
        <w:spacing w:after="120" w:line="360" w:lineRule="auto"/>
        <w:rPr>
          <w:rFonts w:ascii="Arial" w:hAnsi="Arial" w:cs="Arial"/>
          <w:lang w:val="pt-BR"/>
        </w:rPr>
      </w:pPr>
    </w:p>
    <w:p w14:paraId="7A0F0266" w14:textId="77777777" w:rsidR="009D32F4" w:rsidRDefault="009D32F4">
      <w:pPr>
        <w:spacing w:after="120" w:line="360" w:lineRule="auto"/>
        <w:rPr>
          <w:rFonts w:ascii="Arial" w:hAnsi="Arial" w:cs="Arial"/>
          <w:lang w:val="pt-BR"/>
        </w:rPr>
      </w:pPr>
    </w:p>
    <w:p w14:paraId="0F6A4D3E" w14:textId="77777777" w:rsidR="009D32F4" w:rsidRDefault="009D32F4">
      <w:pPr>
        <w:spacing w:after="120" w:line="360" w:lineRule="auto"/>
        <w:rPr>
          <w:rFonts w:ascii="Arial" w:hAnsi="Arial" w:cs="Arial"/>
          <w:lang w:val="pt-BR"/>
        </w:rPr>
      </w:pPr>
    </w:p>
    <w:p w14:paraId="418004F8" w14:textId="77777777" w:rsidR="009D32F4" w:rsidRDefault="009D32F4">
      <w:pPr>
        <w:spacing w:after="120" w:line="360" w:lineRule="auto"/>
        <w:rPr>
          <w:rFonts w:ascii="Arial" w:hAnsi="Arial" w:cs="Arial"/>
          <w:lang w:val="pt-BR"/>
        </w:rPr>
      </w:pPr>
    </w:p>
    <w:p w14:paraId="55561CB8" w14:textId="77777777" w:rsidR="009D32F4" w:rsidRDefault="009D32F4">
      <w:pPr>
        <w:spacing w:after="120" w:line="360" w:lineRule="auto"/>
        <w:rPr>
          <w:rFonts w:ascii="Arial" w:hAnsi="Arial" w:cs="Arial"/>
          <w:lang w:val="pt-BR"/>
        </w:rPr>
      </w:pPr>
    </w:p>
    <w:p w14:paraId="72202C7B" w14:textId="77777777" w:rsidR="009D32F4" w:rsidRDefault="009D32F4">
      <w:pPr>
        <w:spacing w:after="120" w:line="360" w:lineRule="auto"/>
        <w:rPr>
          <w:rFonts w:ascii="Arial" w:hAnsi="Arial" w:cs="Arial"/>
          <w:lang w:val="pt-BR"/>
        </w:rPr>
      </w:pPr>
    </w:p>
    <w:p w14:paraId="502512C7" w14:textId="77777777" w:rsidR="009D32F4" w:rsidRDefault="009D32F4">
      <w:pPr>
        <w:spacing w:after="120" w:line="360" w:lineRule="auto"/>
        <w:rPr>
          <w:rFonts w:ascii="Arial" w:hAnsi="Arial" w:cs="Arial"/>
          <w:lang w:val="pt-BR"/>
        </w:rPr>
      </w:pPr>
    </w:p>
    <w:p w14:paraId="6E178858" w14:textId="77777777" w:rsidR="009D32F4" w:rsidRPr="00E93E0F" w:rsidRDefault="009D32F4">
      <w:pPr>
        <w:spacing w:after="120" w:line="360" w:lineRule="auto"/>
        <w:rPr>
          <w:rFonts w:ascii="Arial" w:hAnsi="Arial" w:cs="Arial"/>
          <w:lang w:val="pt-BR"/>
        </w:rPr>
      </w:pPr>
    </w:p>
    <w:p w14:paraId="20EA0BD3" w14:textId="77777777" w:rsidR="00DB136C" w:rsidRPr="00E93E0F" w:rsidRDefault="00000000">
      <w:pPr>
        <w:spacing w:after="120" w:line="360" w:lineRule="auto"/>
        <w:jc w:val="center"/>
        <w:rPr>
          <w:rFonts w:ascii="Arial" w:hAnsi="Arial" w:cs="Arial"/>
          <w:lang w:val="pt-BR"/>
        </w:rPr>
      </w:pPr>
      <w:r w:rsidRPr="00E93E0F">
        <w:rPr>
          <w:rFonts w:ascii="Arial" w:hAnsi="Arial" w:cs="Arial"/>
          <w:b/>
          <w:sz w:val="28"/>
          <w:lang w:val="pt-BR"/>
        </w:rPr>
        <w:lastRenderedPageBreak/>
        <w:t>Resumo</w:t>
      </w:r>
    </w:p>
    <w:p w14:paraId="4DD46BE1" w14:textId="009F99FE" w:rsidR="00DB136C" w:rsidRPr="00E93E0F" w:rsidRDefault="00000000">
      <w:pPr>
        <w:spacing w:after="120" w:line="360" w:lineRule="auto"/>
        <w:rPr>
          <w:rFonts w:ascii="Arial" w:hAnsi="Arial" w:cs="Arial"/>
          <w:lang w:val="pt-BR"/>
        </w:rPr>
      </w:pPr>
      <w:r w:rsidRPr="00E93E0F">
        <w:rPr>
          <w:rFonts w:ascii="Arial" w:hAnsi="Arial" w:cs="Arial"/>
          <w:lang w:val="pt-BR"/>
        </w:rPr>
        <w:t xml:space="preserve">Este projeto apresenta a concepção de uma plataforma digital inovadora para distribuição de jogos, com o objetivo de democratizar o acesso a títulos de diferentes plataformas (PC, console e cloud </w:t>
      </w:r>
      <w:proofErr w:type="spellStart"/>
      <w:r w:rsidRPr="00E93E0F">
        <w:rPr>
          <w:rFonts w:ascii="Arial" w:hAnsi="Arial" w:cs="Arial"/>
          <w:lang w:val="pt-BR"/>
        </w:rPr>
        <w:t>gaming</w:t>
      </w:r>
      <w:proofErr w:type="spellEnd"/>
      <w:r w:rsidRPr="00E93E0F">
        <w:rPr>
          <w:rFonts w:ascii="Arial" w:hAnsi="Arial" w:cs="Arial"/>
          <w:lang w:val="pt-BR"/>
        </w:rPr>
        <w:t>). A metodologia utilizada foi baseada em análise de mercado, definição de personas e jornadas de usuários, prototipagem conceitual e desenvolvimento de um produto mínimo viável (MVP). Entre os resultados alcançados, destacam-se a definição clara do público-alvo, a proposta de diferenciais competitivos, como marketplace unificado, preços flexíveis e acessibilidade ampliada. Conclui-se que a solução proposta atende às necessidades de jogadores casuais</w:t>
      </w:r>
      <w:r w:rsidR="00D46E2D">
        <w:rPr>
          <w:rFonts w:ascii="Arial" w:hAnsi="Arial" w:cs="Arial"/>
          <w:lang w:val="pt-BR"/>
        </w:rPr>
        <w:t xml:space="preserve"> e</w:t>
      </w:r>
      <w:r w:rsidRPr="00E93E0F">
        <w:rPr>
          <w:rFonts w:ascii="Arial" w:hAnsi="Arial" w:cs="Arial"/>
          <w:lang w:val="pt-BR"/>
        </w:rPr>
        <w:t xml:space="preserve"> profissionais</w:t>
      </w:r>
      <w:r w:rsidR="00D46E2D">
        <w:rPr>
          <w:rFonts w:ascii="Arial" w:hAnsi="Arial" w:cs="Arial"/>
          <w:lang w:val="pt-BR"/>
        </w:rPr>
        <w:t xml:space="preserve">, </w:t>
      </w:r>
      <w:r w:rsidRPr="00E93E0F">
        <w:rPr>
          <w:rFonts w:ascii="Arial" w:hAnsi="Arial" w:cs="Arial"/>
          <w:lang w:val="pt-BR"/>
        </w:rPr>
        <w:t>criando um ecossistema inclusivo e sustentável para o setor de jogos digitais.</w:t>
      </w:r>
    </w:p>
    <w:p w14:paraId="693B627D"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t>Palavras-chave: Jogos Digitais, Plataforma Online, MVP, Experiência do Usuário.</w:t>
      </w:r>
    </w:p>
    <w:p w14:paraId="263E47C1"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type="page"/>
      </w:r>
    </w:p>
    <w:p w14:paraId="3E5371A2" w14:textId="77777777" w:rsidR="00DB136C" w:rsidRPr="00E93E0F" w:rsidRDefault="00000000">
      <w:pPr>
        <w:spacing w:after="120" w:line="360" w:lineRule="auto"/>
        <w:jc w:val="center"/>
        <w:rPr>
          <w:rFonts w:ascii="Arial" w:hAnsi="Arial" w:cs="Arial"/>
        </w:rPr>
      </w:pPr>
      <w:r w:rsidRPr="00E93E0F">
        <w:rPr>
          <w:rFonts w:ascii="Arial" w:hAnsi="Arial" w:cs="Arial"/>
          <w:b/>
          <w:sz w:val="28"/>
        </w:rPr>
        <w:lastRenderedPageBreak/>
        <w:t>Abstract</w:t>
      </w:r>
    </w:p>
    <w:p w14:paraId="223B285F" w14:textId="7A66E68D" w:rsidR="00DB136C" w:rsidRPr="00E93E0F" w:rsidRDefault="00000000">
      <w:pPr>
        <w:spacing w:after="120" w:line="360" w:lineRule="auto"/>
        <w:rPr>
          <w:rFonts w:ascii="Arial" w:hAnsi="Arial" w:cs="Arial"/>
        </w:rPr>
      </w:pPr>
      <w:r w:rsidRPr="00E93E0F">
        <w:rPr>
          <w:rFonts w:ascii="Arial" w:hAnsi="Arial" w:cs="Arial"/>
        </w:rPr>
        <w:t>This project presents the design of an innovative digital platform for game distribution, aiming to democratize access to titles across multiple platforms (PC, console, and cloud gaming). The methodology was based on market analysis, definition of personas and user journeys, conceptual prototyping, and development of a Minimum Viable Product (MVP). The results include the clear definition of the target audience and the proposal of competitive differentials, such as a unified marketplace, flexible pricing models, and enhanced accessibility. It is concluded that the proposed solution meets the needs of both casual and professional players, creating an inclusive and sustainable ecosystem for the digital gaming industry.</w:t>
      </w:r>
    </w:p>
    <w:p w14:paraId="52889A27" w14:textId="77777777" w:rsidR="00DB136C" w:rsidRPr="00E93E0F" w:rsidRDefault="00000000">
      <w:pPr>
        <w:spacing w:after="120" w:line="360" w:lineRule="auto"/>
        <w:rPr>
          <w:rFonts w:ascii="Arial" w:hAnsi="Arial" w:cs="Arial"/>
        </w:rPr>
      </w:pPr>
      <w:r w:rsidRPr="00E93E0F">
        <w:rPr>
          <w:rFonts w:ascii="Arial" w:hAnsi="Arial" w:cs="Arial"/>
        </w:rPr>
        <w:br/>
        <w:t>Keywords: Digital Games, Online Platform, MVP, User Experience.</w:t>
      </w:r>
    </w:p>
    <w:p w14:paraId="5D8EBB9C" w14:textId="77777777" w:rsidR="00DB136C" w:rsidRPr="00E93E0F" w:rsidRDefault="00000000">
      <w:pPr>
        <w:spacing w:after="120" w:line="360" w:lineRule="auto"/>
        <w:rPr>
          <w:rFonts w:ascii="Arial" w:hAnsi="Arial" w:cs="Arial"/>
        </w:rPr>
      </w:pPr>
      <w:r w:rsidRPr="00E93E0F">
        <w:rPr>
          <w:rFonts w:ascii="Arial" w:hAnsi="Arial" w:cs="Arial"/>
        </w:rPr>
        <w:br w:type="page"/>
      </w:r>
    </w:p>
    <w:p w14:paraId="47C029A9" w14:textId="77777777" w:rsidR="00DB136C" w:rsidRPr="00E93E0F" w:rsidRDefault="00000000">
      <w:pPr>
        <w:spacing w:after="120" w:line="360" w:lineRule="auto"/>
        <w:rPr>
          <w:rFonts w:ascii="Arial" w:hAnsi="Arial" w:cs="Arial"/>
          <w:lang w:val="pt-BR"/>
        </w:rPr>
      </w:pPr>
      <w:r w:rsidRPr="00E93E0F">
        <w:rPr>
          <w:rFonts w:ascii="Arial" w:hAnsi="Arial" w:cs="Arial"/>
          <w:b/>
          <w:sz w:val="28"/>
          <w:lang w:val="pt-BR"/>
        </w:rPr>
        <w:lastRenderedPageBreak/>
        <w:t>1 - Visão Geral do Produto</w:t>
      </w:r>
    </w:p>
    <w:p w14:paraId="320B1801" w14:textId="0D3C05CF" w:rsidR="00DB136C" w:rsidRPr="00E93E0F" w:rsidRDefault="00000000">
      <w:pPr>
        <w:spacing w:after="120" w:line="360" w:lineRule="auto"/>
        <w:rPr>
          <w:rFonts w:ascii="Arial" w:hAnsi="Arial" w:cs="Arial"/>
          <w:lang w:val="pt-BR"/>
        </w:rPr>
      </w:pPr>
      <w:r w:rsidRPr="00E93E0F">
        <w:rPr>
          <w:rFonts w:ascii="Arial" w:hAnsi="Arial" w:cs="Arial"/>
          <w:lang w:val="pt-BR"/>
        </w:rPr>
        <w:t xml:space="preserve">O mercado de jogos digitais movimenta bilhões de dólares e cresce com tendências como jogos por assinatura, cloud </w:t>
      </w:r>
      <w:proofErr w:type="spellStart"/>
      <w:r w:rsidRPr="00E93E0F">
        <w:rPr>
          <w:rFonts w:ascii="Arial" w:hAnsi="Arial" w:cs="Arial"/>
          <w:lang w:val="pt-BR"/>
        </w:rPr>
        <w:t>gaming</w:t>
      </w:r>
      <w:proofErr w:type="spellEnd"/>
      <w:r w:rsidRPr="00E93E0F">
        <w:rPr>
          <w:rFonts w:ascii="Arial" w:hAnsi="Arial" w:cs="Arial"/>
          <w:lang w:val="pt-BR"/>
        </w:rPr>
        <w:t xml:space="preserve"> e integração entre plataformas. A solução proposta busca ser um marketplace unificado, </w:t>
      </w:r>
      <w:r w:rsidR="00D46E2D">
        <w:rPr>
          <w:rFonts w:ascii="Arial" w:hAnsi="Arial" w:cs="Arial"/>
          <w:lang w:val="pt-BR"/>
        </w:rPr>
        <w:t>demonstrando e permitindo a</w:t>
      </w:r>
      <w:r w:rsidRPr="00E93E0F">
        <w:rPr>
          <w:rFonts w:ascii="Arial" w:hAnsi="Arial" w:cs="Arial"/>
          <w:lang w:val="pt-BR"/>
        </w:rPr>
        <w:t xml:space="preserve"> aquisição de jogos para PC, consoles em um só lugar. Entre seus diferenciais estão: preços flexíveis (compra, assinatura e aluguel), acessibilidade aprimorada e integração multiplataforma. </w:t>
      </w:r>
      <w:r w:rsidR="00D46E2D">
        <w:rPr>
          <w:rFonts w:ascii="Arial" w:hAnsi="Arial" w:cs="Arial"/>
          <w:lang w:val="pt-BR"/>
        </w:rPr>
        <w:t>Buscamos ajudar e alcançar o</w:t>
      </w:r>
      <w:r w:rsidRPr="00E93E0F">
        <w:rPr>
          <w:rFonts w:ascii="Arial" w:hAnsi="Arial" w:cs="Arial"/>
          <w:lang w:val="pt-BR"/>
        </w:rPr>
        <w:t xml:space="preserve"> público-alvo </w:t>
      </w:r>
      <w:r w:rsidR="00D46E2D">
        <w:rPr>
          <w:rFonts w:ascii="Arial" w:hAnsi="Arial" w:cs="Arial"/>
          <w:lang w:val="pt-BR"/>
        </w:rPr>
        <w:t xml:space="preserve">que </w:t>
      </w:r>
      <w:r w:rsidRPr="00E93E0F">
        <w:rPr>
          <w:rFonts w:ascii="Arial" w:hAnsi="Arial" w:cs="Arial"/>
          <w:lang w:val="pt-BR"/>
        </w:rPr>
        <w:t>inclui jogadores casuais, profissionais</w:t>
      </w:r>
      <w:r w:rsidR="00D46E2D">
        <w:rPr>
          <w:rFonts w:ascii="Arial" w:hAnsi="Arial" w:cs="Arial"/>
          <w:lang w:val="pt-BR"/>
        </w:rPr>
        <w:t xml:space="preserve"> que não possuem condições de comprar jogos em preço cheio e buscam por promoções e lançamentos.</w:t>
      </w:r>
    </w:p>
    <w:p w14:paraId="6EA4AF82"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type="page"/>
      </w:r>
    </w:p>
    <w:p w14:paraId="3EEE0391" w14:textId="77777777" w:rsidR="00DB136C" w:rsidRPr="00E93E0F" w:rsidRDefault="00000000">
      <w:pPr>
        <w:spacing w:after="120" w:line="360" w:lineRule="auto"/>
        <w:rPr>
          <w:rFonts w:ascii="Arial" w:hAnsi="Arial" w:cs="Arial"/>
          <w:lang w:val="pt-BR"/>
        </w:rPr>
      </w:pPr>
      <w:r w:rsidRPr="00E93E0F">
        <w:rPr>
          <w:rFonts w:ascii="Arial" w:hAnsi="Arial" w:cs="Arial"/>
          <w:b/>
          <w:sz w:val="28"/>
          <w:lang w:val="pt-BR"/>
        </w:rPr>
        <w:lastRenderedPageBreak/>
        <w:t>2 - Definição das partes interessadas (stakeholders)</w:t>
      </w:r>
    </w:p>
    <w:p w14:paraId="4C0B9689" w14:textId="197A00E3" w:rsidR="00DB136C" w:rsidRPr="00E93E0F" w:rsidRDefault="00000000">
      <w:pPr>
        <w:spacing w:after="120" w:line="360" w:lineRule="auto"/>
        <w:rPr>
          <w:rFonts w:ascii="Arial" w:hAnsi="Arial" w:cs="Arial"/>
          <w:lang w:val="pt-BR"/>
        </w:rPr>
      </w:pPr>
      <w:r w:rsidRPr="00E93E0F">
        <w:rPr>
          <w:rFonts w:ascii="Arial" w:hAnsi="Arial" w:cs="Arial"/>
          <w:lang w:val="pt-BR"/>
        </w:rPr>
        <w:t>As principais partes interessadas no projeto são:</w:t>
      </w:r>
      <w:r w:rsidRPr="00E93E0F">
        <w:rPr>
          <w:rFonts w:ascii="Arial" w:hAnsi="Arial" w:cs="Arial"/>
          <w:lang w:val="pt-BR"/>
        </w:rPr>
        <w:br/>
        <w:t>- Jogadores casuais: buscam preços acessíveis e variedade de jogos.</w:t>
      </w:r>
      <w:r w:rsidRPr="00E93E0F">
        <w:rPr>
          <w:rFonts w:ascii="Arial" w:hAnsi="Arial" w:cs="Arial"/>
          <w:lang w:val="pt-BR"/>
        </w:rPr>
        <w:br/>
        <w:t>- Jogadores profissionais: buscam desempenho, lançamentos e conquistas.</w:t>
      </w:r>
      <w:r w:rsidRPr="00E93E0F">
        <w:rPr>
          <w:rFonts w:ascii="Arial" w:hAnsi="Arial" w:cs="Arial"/>
          <w:lang w:val="pt-BR"/>
        </w:rPr>
        <w:br/>
        <w:t>- Parceiros comerciais: interessados em ampliar a distribuição de jogos.</w:t>
      </w:r>
      <w:r w:rsidRPr="00E93E0F">
        <w:rPr>
          <w:rFonts w:ascii="Arial" w:hAnsi="Arial" w:cs="Arial"/>
          <w:lang w:val="pt-BR"/>
        </w:rPr>
        <w:br/>
        <w:t>- Equipe técnica: responsável pelo desenvolvimento, manutenção e suporte da plataforma.</w:t>
      </w:r>
      <w:r w:rsidRPr="00E93E0F">
        <w:rPr>
          <w:rFonts w:ascii="Arial" w:hAnsi="Arial" w:cs="Arial"/>
          <w:lang w:val="pt-BR"/>
        </w:rPr>
        <w:br/>
      </w:r>
    </w:p>
    <w:p w14:paraId="739ADCD5" w14:textId="77777777" w:rsidR="00DB136C" w:rsidRPr="00E93E0F" w:rsidRDefault="00000000">
      <w:pPr>
        <w:spacing w:after="120" w:line="360" w:lineRule="auto"/>
        <w:rPr>
          <w:rFonts w:ascii="Arial" w:hAnsi="Arial" w:cs="Arial"/>
          <w:lang w:val="pt-BR"/>
        </w:rPr>
      </w:pPr>
      <w:r w:rsidRPr="00E93E0F">
        <w:rPr>
          <w:rFonts w:ascii="Arial" w:hAnsi="Arial" w:cs="Arial"/>
          <w:lang w:val="pt-BR"/>
        </w:rPr>
        <w:br w:type="page"/>
      </w:r>
    </w:p>
    <w:p w14:paraId="1716DA22" w14:textId="77777777" w:rsidR="00DB136C" w:rsidRPr="00F92FB3" w:rsidRDefault="00000000">
      <w:pPr>
        <w:spacing w:after="120" w:line="360" w:lineRule="auto"/>
        <w:rPr>
          <w:rFonts w:ascii="Arial" w:hAnsi="Arial" w:cs="Arial"/>
          <w:szCs w:val="24"/>
          <w:lang w:val="pt-BR"/>
        </w:rPr>
      </w:pPr>
      <w:r w:rsidRPr="00F92FB3">
        <w:rPr>
          <w:rFonts w:ascii="Arial" w:hAnsi="Arial" w:cs="Arial"/>
          <w:b/>
          <w:szCs w:val="24"/>
          <w:lang w:val="pt-BR"/>
        </w:rPr>
        <w:lastRenderedPageBreak/>
        <w:t>3 - Desenvolvimento de personas e jornadas dos usuários</w:t>
      </w:r>
    </w:p>
    <w:p w14:paraId="62BAFC7A" w14:textId="77777777" w:rsidR="00DB136C" w:rsidRPr="00F92FB3" w:rsidRDefault="00000000">
      <w:pPr>
        <w:spacing w:after="120" w:line="360" w:lineRule="auto"/>
        <w:rPr>
          <w:rFonts w:ascii="Arial" w:hAnsi="Arial" w:cs="Arial"/>
          <w:szCs w:val="24"/>
          <w:lang w:val="pt-BR"/>
        </w:rPr>
      </w:pPr>
      <w:r w:rsidRPr="00F92FB3">
        <w:rPr>
          <w:rFonts w:ascii="Arial" w:hAnsi="Arial" w:cs="Arial"/>
          <w:szCs w:val="24"/>
          <w:lang w:val="pt-BR"/>
        </w:rPr>
        <w:t>Foram desenvolvidas duas personas principais: Lucas (jogador casual) e Renatinho (jogador profissional). Cada persona possui jornada completa desde a descoberta da plataforma até a fidelização e retorno, contemplando emoções, desafios e soluções.</w:t>
      </w:r>
    </w:p>
    <w:p w14:paraId="6923EF82"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PERSONA</w:t>
      </w:r>
      <w:r w:rsidRPr="00F92FB3">
        <w:rPr>
          <w:rFonts w:ascii="Arial" w:hAnsi="Arial" w:cs="Arial"/>
          <w:szCs w:val="24"/>
          <w:lang w:val="pt-BR"/>
        </w:rPr>
        <w:t>: Lucas, o Jogador Casual</w:t>
      </w:r>
    </w:p>
    <w:p w14:paraId="22A847B0"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Nome</w:t>
      </w:r>
      <w:r w:rsidRPr="00F92FB3">
        <w:rPr>
          <w:rFonts w:ascii="Arial" w:hAnsi="Arial" w:cs="Arial"/>
          <w:szCs w:val="24"/>
          <w:lang w:val="pt-BR"/>
        </w:rPr>
        <w:t>: Lucas Almeida</w:t>
      </w:r>
    </w:p>
    <w:p w14:paraId="2CD2EF46" w14:textId="2E62E286"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Idade:</w:t>
      </w:r>
      <w:r w:rsidRPr="00F92FB3">
        <w:rPr>
          <w:rFonts w:ascii="Arial" w:hAnsi="Arial" w:cs="Arial"/>
          <w:szCs w:val="24"/>
          <w:lang w:val="pt-BR"/>
        </w:rPr>
        <w:t xml:space="preserve"> </w:t>
      </w:r>
      <w:r w:rsidR="00F92FB3">
        <w:rPr>
          <w:rFonts w:ascii="Arial" w:hAnsi="Arial" w:cs="Arial"/>
          <w:szCs w:val="24"/>
          <w:lang w:val="pt-BR"/>
        </w:rPr>
        <w:t>24</w:t>
      </w:r>
      <w:r w:rsidRPr="00F92FB3">
        <w:rPr>
          <w:rFonts w:ascii="Arial" w:hAnsi="Arial" w:cs="Arial"/>
          <w:szCs w:val="24"/>
          <w:lang w:val="pt-BR"/>
        </w:rPr>
        <w:t xml:space="preserve"> anos</w:t>
      </w:r>
    </w:p>
    <w:p w14:paraId="237EE14C"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Profissão:</w:t>
      </w:r>
      <w:r w:rsidRPr="00F92FB3">
        <w:rPr>
          <w:rFonts w:ascii="Arial" w:hAnsi="Arial" w:cs="Arial"/>
          <w:szCs w:val="24"/>
          <w:lang w:val="pt-BR"/>
        </w:rPr>
        <w:t xml:space="preserve"> Analista de TI</w:t>
      </w:r>
    </w:p>
    <w:p w14:paraId="33726171" w14:textId="18DE7FBF" w:rsidR="00E93E0F" w:rsidRPr="00F92FB3" w:rsidRDefault="00E93E0F" w:rsidP="00B76959">
      <w:pPr>
        <w:spacing w:after="120" w:line="360" w:lineRule="auto"/>
        <w:rPr>
          <w:rFonts w:ascii="Arial" w:hAnsi="Arial" w:cs="Arial"/>
          <w:szCs w:val="24"/>
          <w:lang w:val="pt-BR"/>
        </w:rPr>
      </w:pPr>
      <w:r w:rsidRPr="00F92FB3">
        <w:rPr>
          <w:rFonts w:ascii="Arial" w:hAnsi="Arial" w:cs="Arial"/>
          <w:b/>
          <w:bCs/>
          <w:szCs w:val="24"/>
          <w:lang w:val="pt-BR"/>
        </w:rPr>
        <w:t xml:space="preserve">Demografia: </w:t>
      </w:r>
      <w:r w:rsidRPr="00F92FB3">
        <w:rPr>
          <w:rFonts w:ascii="Arial" w:hAnsi="Arial" w:cs="Arial"/>
          <w:szCs w:val="24"/>
          <w:lang w:val="pt-BR"/>
        </w:rPr>
        <w:t>São Paulo, Brasil</w:t>
      </w:r>
    </w:p>
    <w:p w14:paraId="29BEC2C5" w14:textId="77777777" w:rsidR="00E93E0F" w:rsidRPr="00F92FB3" w:rsidRDefault="00E93E0F" w:rsidP="00B76959">
      <w:pPr>
        <w:spacing w:after="120" w:line="360" w:lineRule="auto"/>
        <w:rPr>
          <w:rFonts w:ascii="Arial" w:hAnsi="Arial" w:cs="Arial"/>
          <w:szCs w:val="24"/>
          <w:lang w:val="pt-BR"/>
        </w:rPr>
      </w:pPr>
      <w:r w:rsidRPr="00F92FB3">
        <w:rPr>
          <w:rFonts w:ascii="Arial" w:hAnsi="Arial" w:cs="Arial"/>
          <w:b/>
          <w:bCs/>
          <w:szCs w:val="24"/>
          <w:lang w:val="pt-BR"/>
        </w:rPr>
        <w:t xml:space="preserve">Características: </w:t>
      </w:r>
      <w:r w:rsidRPr="00F92FB3">
        <w:rPr>
          <w:rFonts w:ascii="Arial" w:hAnsi="Arial" w:cs="Arial"/>
          <w:szCs w:val="24"/>
          <w:lang w:val="pt-BR"/>
        </w:rPr>
        <w:t>Trabalha em uma empresa de TI. Após o expediente, gosta de relaxar jogando ou assistindo a filmes e séries de ficção científica. Prefere jogos de RPG, aventura e jogos de estratégia, com boa narrativa e mecânicas envolventes.</w:t>
      </w:r>
    </w:p>
    <w:p w14:paraId="2D2EA8C3" w14:textId="1911A505" w:rsidR="00E93E0F" w:rsidRPr="00F92FB3" w:rsidRDefault="00E93E0F" w:rsidP="00E93E0F">
      <w:pPr>
        <w:spacing w:after="120" w:line="360" w:lineRule="auto"/>
        <w:rPr>
          <w:rFonts w:ascii="Arial" w:hAnsi="Arial" w:cs="Arial"/>
          <w:szCs w:val="24"/>
          <w:lang w:val="pt-BR"/>
        </w:rPr>
      </w:pPr>
      <w:r w:rsidRPr="00F92FB3">
        <w:rPr>
          <w:rFonts w:ascii="Arial" w:hAnsi="Arial" w:cs="Arial"/>
          <w:b/>
          <w:bCs/>
          <w:szCs w:val="24"/>
          <w:lang w:val="pt-BR"/>
        </w:rPr>
        <w:t xml:space="preserve">Necessidades: </w:t>
      </w:r>
      <w:r w:rsidRPr="00F92FB3">
        <w:rPr>
          <w:rFonts w:ascii="Arial" w:hAnsi="Arial" w:cs="Arial"/>
          <w:szCs w:val="24"/>
          <w:lang w:val="pt-BR"/>
        </w:rPr>
        <w:t>Dificuldade com o preço dos jogos continuam subindo, sendo difícil manter sua biblioteca sempre atualizada</w:t>
      </w:r>
      <w:r w:rsidR="00FC0594" w:rsidRPr="00F92FB3">
        <w:rPr>
          <w:rFonts w:ascii="Arial" w:hAnsi="Arial" w:cs="Arial"/>
          <w:szCs w:val="24"/>
          <w:lang w:val="pt-BR"/>
        </w:rPr>
        <w:t>, também encontra dificuldades em encontrar plataformas que informem promoções e lançamentos de jogos</w:t>
      </w:r>
      <w:r w:rsidRPr="00F92FB3">
        <w:rPr>
          <w:rFonts w:ascii="Arial" w:hAnsi="Arial" w:cs="Arial"/>
          <w:szCs w:val="24"/>
          <w:lang w:val="pt-BR"/>
        </w:rPr>
        <w:t>.</w:t>
      </w:r>
    </w:p>
    <w:p w14:paraId="3E61930F" w14:textId="77777777" w:rsidR="00E93E0F" w:rsidRPr="00F92FB3" w:rsidRDefault="00E93E0F" w:rsidP="00E93E0F">
      <w:pPr>
        <w:spacing w:after="120" w:line="360" w:lineRule="auto"/>
        <w:rPr>
          <w:rFonts w:ascii="Arial" w:hAnsi="Arial" w:cs="Arial"/>
          <w:szCs w:val="24"/>
          <w:lang w:val="pt-BR"/>
        </w:rPr>
      </w:pPr>
    </w:p>
    <w:p w14:paraId="07F270C2" w14:textId="1576D56C" w:rsidR="00E93E0F" w:rsidRPr="00F92FB3" w:rsidRDefault="00E93E0F" w:rsidP="00B76959">
      <w:pPr>
        <w:spacing w:after="120" w:line="360" w:lineRule="auto"/>
        <w:rPr>
          <w:rFonts w:ascii="Arial" w:hAnsi="Arial" w:cs="Arial"/>
          <w:b/>
          <w:bCs/>
          <w:szCs w:val="24"/>
          <w:lang w:val="pt-BR"/>
        </w:rPr>
      </w:pPr>
      <w:r w:rsidRPr="00F92FB3">
        <w:rPr>
          <w:rFonts w:ascii="Arial" w:hAnsi="Arial" w:cs="Arial"/>
          <w:b/>
          <w:bCs/>
          <w:szCs w:val="24"/>
          <w:lang w:val="pt-BR"/>
        </w:rPr>
        <w:t>Jornada de usuário:</w:t>
      </w:r>
    </w:p>
    <w:p w14:paraId="5BBE6776" w14:textId="75949F8B" w:rsidR="00E93E0F" w:rsidRPr="00F92FB3" w:rsidRDefault="00E93E0F" w:rsidP="00B76959">
      <w:pPr>
        <w:spacing w:after="120" w:line="360" w:lineRule="auto"/>
        <w:rPr>
          <w:rFonts w:ascii="Arial" w:hAnsi="Arial" w:cs="Arial"/>
          <w:szCs w:val="24"/>
          <w:lang w:val="pt-BR"/>
        </w:rPr>
      </w:pPr>
      <w:r w:rsidRPr="00F92FB3">
        <w:rPr>
          <w:rFonts w:ascii="Arial" w:hAnsi="Arial" w:cs="Arial"/>
          <w:b/>
          <w:bCs/>
          <w:szCs w:val="24"/>
          <w:lang w:val="pt-BR"/>
        </w:rPr>
        <w:t xml:space="preserve">Ponto de contato: </w:t>
      </w:r>
      <w:r w:rsidR="00FC0594" w:rsidRPr="00F92FB3">
        <w:rPr>
          <w:rFonts w:ascii="Arial" w:hAnsi="Arial" w:cs="Arial"/>
          <w:szCs w:val="24"/>
          <w:lang w:val="pt-BR"/>
        </w:rPr>
        <w:t>Busca de jogos na promoção e lançamentos para sua biblioteca.</w:t>
      </w:r>
    </w:p>
    <w:p w14:paraId="65E8D6CD" w14:textId="5A88440C" w:rsidR="00E93E0F" w:rsidRPr="00F92FB3" w:rsidRDefault="00E93E0F" w:rsidP="00B76959">
      <w:pPr>
        <w:spacing w:after="120" w:line="360" w:lineRule="auto"/>
        <w:rPr>
          <w:rFonts w:ascii="Arial" w:hAnsi="Arial" w:cs="Arial"/>
          <w:szCs w:val="24"/>
          <w:lang w:val="pt-BR"/>
        </w:rPr>
      </w:pPr>
      <w:r w:rsidRPr="00F92FB3">
        <w:rPr>
          <w:rFonts w:ascii="Arial" w:hAnsi="Arial" w:cs="Arial"/>
          <w:b/>
          <w:bCs/>
          <w:szCs w:val="24"/>
          <w:lang w:val="pt-BR"/>
        </w:rPr>
        <w:t xml:space="preserve">Persona: </w:t>
      </w:r>
      <w:r w:rsidRPr="00F92FB3">
        <w:rPr>
          <w:rFonts w:ascii="Arial" w:hAnsi="Arial" w:cs="Arial"/>
          <w:szCs w:val="24"/>
          <w:lang w:val="pt-BR"/>
        </w:rPr>
        <w:t>Lucas Almeida</w:t>
      </w:r>
    </w:p>
    <w:p w14:paraId="07F41FED" w14:textId="0DC7C602" w:rsidR="00E93E0F" w:rsidRPr="00F92FB3" w:rsidRDefault="00E93E0F" w:rsidP="00B76959">
      <w:pPr>
        <w:spacing w:after="120" w:line="360" w:lineRule="auto"/>
        <w:rPr>
          <w:rFonts w:ascii="Arial" w:hAnsi="Arial" w:cs="Arial"/>
          <w:b/>
          <w:bCs/>
          <w:szCs w:val="24"/>
          <w:lang w:val="pt-BR"/>
        </w:rPr>
      </w:pPr>
      <w:r w:rsidRPr="00F92FB3">
        <w:rPr>
          <w:rFonts w:ascii="Arial" w:hAnsi="Arial" w:cs="Arial"/>
          <w:b/>
          <w:bCs/>
          <w:szCs w:val="24"/>
          <w:lang w:val="pt-BR"/>
        </w:rPr>
        <w:t xml:space="preserve">Etapas: </w:t>
      </w:r>
    </w:p>
    <w:p w14:paraId="5DD55730" w14:textId="594ECCD1" w:rsidR="00E93E0F" w:rsidRPr="00F92FB3" w:rsidRDefault="00E93E0F" w:rsidP="00E93E0F">
      <w:pPr>
        <w:rPr>
          <w:rFonts w:ascii="Arial" w:hAnsi="Arial" w:cs="Arial"/>
          <w:szCs w:val="24"/>
          <w:lang w:val="pt-BR"/>
        </w:rPr>
      </w:pPr>
      <w:r w:rsidRPr="00F92FB3">
        <w:rPr>
          <w:rFonts w:ascii="Arial" w:hAnsi="Arial" w:cs="Arial"/>
          <w:b/>
          <w:bCs/>
          <w:szCs w:val="24"/>
          <w:lang w:val="pt-BR"/>
        </w:rPr>
        <w:t>Planejamento:</w:t>
      </w:r>
      <w:r w:rsidRPr="00F92FB3">
        <w:rPr>
          <w:rFonts w:ascii="Arial" w:hAnsi="Arial" w:cs="Arial"/>
          <w:szCs w:val="24"/>
          <w:lang w:val="pt-BR"/>
        </w:rPr>
        <w:t xml:space="preserve"> </w:t>
      </w:r>
      <w:r w:rsidR="00312F2A" w:rsidRPr="00F92FB3">
        <w:rPr>
          <w:rFonts w:ascii="Arial" w:hAnsi="Arial" w:cs="Arial"/>
          <w:szCs w:val="24"/>
          <w:lang w:val="pt-BR"/>
        </w:rPr>
        <w:t xml:space="preserve">Lucas planeja realizar a compra </w:t>
      </w:r>
      <w:r w:rsidR="00FC0594" w:rsidRPr="00F92FB3">
        <w:rPr>
          <w:rFonts w:ascii="Arial" w:hAnsi="Arial" w:cs="Arial"/>
          <w:szCs w:val="24"/>
          <w:lang w:val="pt-BR"/>
        </w:rPr>
        <w:t>de um jogo,</w:t>
      </w:r>
      <w:r w:rsidR="00312F2A" w:rsidRPr="00F92FB3">
        <w:rPr>
          <w:rFonts w:ascii="Arial" w:hAnsi="Arial" w:cs="Arial"/>
          <w:szCs w:val="24"/>
          <w:lang w:val="pt-BR"/>
        </w:rPr>
        <w:t xml:space="preserve"> </w:t>
      </w:r>
      <w:r w:rsidR="00D46E2D" w:rsidRPr="00F92FB3">
        <w:rPr>
          <w:rFonts w:ascii="Arial" w:hAnsi="Arial" w:cs="Arial"/>
          <w:szCs w:val="24"/>
          <w:lang w:val="pt-BR"/>
        </w:rPr>
        <w:t xml:space="preserve">porém nas plataformas tradicionais não encontra desconto e cupons para preços mais acessíveis, com isso, </w:t>
      </w:r>
      <w:r w:rsidR="00312F2A" w:rsidRPr="00F92FB3">
        <w:rPr>
          <w:rFonts w:ascii="Arial" w:hAnsi="Arial" w:cs="Arial"/>
          <w:szCs w:val="24"/>
          <w:lang w:val="pt-BR"/>
        </w:rPr>
        <w:t>via menu interativo da plataforma</w:t>
      </w:r>
      <w:r w:rsidR="00D46E2D" w:rsidRPr="00F92FB3">
        <w:rPr>
          <w:rFonts w:ascii="Arial" w:hAnsi="Arial" w:cs="Arial"/>
          <w:szCs w:val="24"/>
          <w:lang w:val="pt-BR"/>
        </w:rPr>
        <w:t xml:space="preserve"> consegue visualizar os lançamentos e promoções para os jogos desejados.</w:t>
      </w:r>
    </w:p>
    <w:p w14:paraId="6D558402" w14:textId="72DFC7B5" w:rsidR="00FC0594" w:rsidRPr="00F92FB3" w:rsidRDefault="00FC0594" w:rsidP="00E93E0F">
      <w:pPr>
        <w:rPr>
          <w:rFonts w:ascii="Arial" w:hAnsi="Arial" w:cs="Arial"/>
          <w:szCs w:val="24"/>
          <w:lang w:val="pt-BR"/>
        </w:rPr>
      </w:pPr>
      <w:r w:rsidRPr="00F92FB3">
        <w:rPr>
          <w:rFonts w:ascii="Arial" w:hAnsi="Arial" w:cs="Arial"/>
          <w:b/>
          <w:bCs/>
          <w:szCs w:val="24"/>
          <w:lang w:val="pt-BR"/>
        </w:rPr>
        <w:t>Criação da conta:</w:t>
      </w:r>
      <w:r w:rsidRPr="00F92FB3">
        <w:rPr>
          <w:rFonts w:ascii="Arial" w:hAnsi="Arial" w:cs="Arial"/>
          <w:szCs w:val="24"/>
          <w:lang w:val="pt-BR"/>
        </w:rPr>
        <w:t xml:space="preserve"> Lucas deve informar seus dados pessoais para a criação da conta na plataforma, dados de cartão de crédito e localização.</w:t>
      </w:r>
    </w:p>
    <w:p w14:paraId="5C7EC572" w14:textId="051F839F" w:rsidR="00E93E0F" w:rsidRPr="00F92FB3" w:rsidRDefault="00E93E0F" w:rsidP="00E93E0F">
      <w:pPr>
        <w:rPr>
          <w:rFonts w:ascii="Arial" w:hAnsi="Arial" w:cs="Arial"/>
          <w:szCs w:val="24"/>
          <w:lang w:val="pt-BR"/>
        </w:rPr>
      </w:pPr>
      <w:r w:rsidRPr="00F92FB3">
        <w:rPr>
          <w:rFonts w:ascii="Arial" w:hAnsi="Arial" w:cs="Arial"/>
          <w:b/>
          <w:bCs/>
          <w:szCs w:val="24"/>
          <w:lang w:val="pt-BR"/>
        </w:rPr>
        <w:lastRenderedPageBreak/>
        <w:t>Acesso ao Software:</w:t>
      </w:r>
      <w:r w:rsidRPr="00F92FB3">
        <w:rPr>
          <w:rFonts w:ascii="Arial" w:hAnsi="Arial" w:cs="Arial"/>
          <w:szCs w:val="24"/>
          <w:lang w:val="pt-BR"/>
        </w:rPr>
        <w:t xml:space="preserve"> </w:t>
      </w:r>
      <w:r w:rsidR="00312F2A" w:rsidRPr="00F92FB3">
        <w:rPr>
          <w:rFonts w:ascii="Arial" w:hAnsi="Arial" w:cs="Arial"/>
          <w:szCs w:val="24"/>
          <w:lang w:val="pt-BR"/>
        </w:rPr>
        <w:t>Lucas utiliza o software instalado em seu PC</w:t>
      </w:r>
      <w:r w:rsidR="00D46E2D" w:rsidRPr="00F92FB3">
        <w:rPr>
          <w:rFonts w:ascii="Arial" w:hAnsi="Arial" w:cs="Arial"/>
          <w:szCs w:val="24"/>
          <w:lang w:val="pt-BR"/>
        </w:rPr>
        <w:t xml:space="preserve"> e mobile</w:t>
      </w:r>
      <w:r w:rsidR="00312F2A" w:rsidRPr="00F92FB3">
        <w:rPr>
          <w:rFonts w:ascii="Arial" w:hAnsi="Arial" w:cs="Arial"/>
          <w:szCs w:val="24"/>
          <w:lang w:val="pt-BR"/>
        </w:rPr>
        <w:t xml:space="preserve"> para </w:t>
      </w:r>
      <w:r w:rsidR="00D46E2D" w:rsidRPr="00F92FB3">
        <w:rPr>
          <w:rFonts w:ascii="Arial" w:hAnsi="Arial" w:cs="Arial"/>
          <w:szCs w:val="24"/>
          <w:lang w:val="pt-BR"/>
        </w:rPr>
        <w:t xml:space="preserve">acompanhar </w:t>
      </w:r>
      <w:r w:rsidR="00312F2A" w:rsidRPr="00F92FB3">
        <w:rPr>
          <w:rFonts w:ascii="Arial" w:hAnsi="Arial" w:cs="Arial"/>
          <w:szCs w:val="24"/>
          <w:lang w:val="pt-BR"/>
        </w:rPr>
        <w:t>o</w:t>
      </w:r>
      <w:r w:rsidR="00D46E2D" w:rsidRPr="00F92FB3">
        <w:rPr>
          <w:rFonts w:ascii="Arial" w:hAnsi="Arial" w:cs="Arial"/>
          <w:szCs w:val="24"/>
          <w:lang w:val="pt-BR"/>
        </w:rPr>
        <w:t xml:space="preserve"> preço dos </w:t>
      </w:r>
      <w:r w:rsidR="00312F2A" w:rsidRPr="00F92FB3">
        <w:rPr>
          <w:rFonts w:ascii="Arial" w:hAnsi="Arial" w:cs="Arial"/>
          <w:szCs w:val="24"/>
          <w:lang w:val="pt-BR"/>
        </w:rPr>
        <w:t>jogos e os últimos lançamentos. A plataforma notifica os jogos em promoção e os últimos lançamentos.</w:t>
      </w:r>
    </w:p>
    <w:p w14:paraId="05CDEB76" w14:textId="23B930EC" w:rsidR="00D46E2D" w:rsidRPr="00F92FB3" w:rsidRDefault="00312F2A" w:rsidP="00E93E0F">
      <w:pPr>
        <w:rPr>
          <w:rFonts w:ascii="Arial" w:hAnsi="Arial" w:cs="Arial"/>
          <w:szCs w:val="24"/>
          <w:lang w:val="pt-BR"/>
        </w:rPr>
      </w:pPr>
      <w:r w:rsidRPr="00F92FB3">
        <w:rPr>
          <w:rFonts w:ascii="Arial" w:hAnsi="Arial" w:cs="Arial"/>
          <w:b/>
          <w:bCs/>
          <w:szCs w:val="24"/>
          <w:lang w:val="pt-BR"/>
        </w:rPr>
        <w:t>Seleção do Jogo:</w:t>
      </w:r>
      <w:r w:rsidRPr="00F92FB3">
        <w:rPr>
          <w:rFonts w:ascii="Arial" w:hAnsi="Arial" w:cs="Arial"/>
          <w:szCs w:val="24"/>
          <w:lang w:val="pt-BR"/>
        </w:rPr>
        <w:t xml:space="preserve"> Após a </w:t>
      </w:r>
      <w:r w:rsidR="00D46E2D" w:rsidRPr="00F92FB3">
        <w:rPr>
          <w:rFonts w:ascii="Arial" w:hAnsi="Arial" w:cs="Arial"/>
          <w:szCs w:val="24"/>
          <w:lang w:val="pt-BR"/>
        </w:rPr>
        <w:t>análise</w:t>
      </w:r>
      <w:r w:rsidRPr="00F92FB3">
        <w:rPr>
          <w:rFonts w:ascii="Arial" w:hAnsi="Arial" w:cs="Arial"/>
          <w:szCs w:val="24"/>
          <w:lang w:val="pt-BR"/>
        </w:rPr>
        <w:t xml:space="preserve"> do jogo que deseja adquirir, </w:t>
      </w:r>
      <w:r w:rsidR="00FC0594" w:rsidRPr="00F92FB3">
        <w:rPr>
          <w:rFonts w:ascii="Arial" w:hAnsi="Arial" w:cs="Arial"/>
          <w:szCs w:val="24"/>
          <w:lang w:val="pt-BR"/>
        </w:rPr>
        <w:t>ele</w:t>
      </w:r>
      <w:r w:rsidRPr="00F92FB3">
        <w:rPr>
          <w:rFonts w:ascii="Arial" w:hAnsi="Arial" w:cs="Arial"/>
          <w:szCs w:val="24"/>
          <w:lang w:val="pt-BR"/>
        </w:rPr>
        <w:t xml:space="preserve"> escolhe o jogo e verifica se é compatível com as configurações de seu PC.</w:t>
      </w:r>
    </w:p>
    <w:p w14:paraId="1A6C9823" w14:textId="0824F0C4" w:rsidR="00E93E0F" w:rsidRPr="00F92FB3" w:rsidRDefault="00FC0594" w:rsidP="00E93E0F">
      <w:pPr>
        <w:rPr>
          <w:rFonts w:ascii="Arial" w:hAnsi="Arial" w:cs="Arial"/>
          <w:szCs w:val="24"/>
          <w:lang w:val="pt-BR"/>
        </w:rPr>
      </w:pPr>
      <w:r w:rsidRPr="00F92FB3">
        <w:rPr>
          <w:rFonts w:ascii="Arial" w:hAnsi="Arial" w:cs="Arial"/>
          <w:b/>
          <w:bCs/>
          <w:szCs w:val="24"/>
          <w:lang w:val="pt-BR"/>
        </w:rPr>
        <w:t>Compra</w:t>
      </w:r>
      <w:r w:rsidR="00E93E0F" w:rsidRPr="00F92FB3">
        <w:rPr>
          <w:rFonts w:ascii="Arial" w:hAnsi="Arial" w:cs="Arial"/>
          <w:b/>
          <w:bCs/>
          <w:szCs w:val="24"/>
          <w:lang w:val="pt-BR"/>
        </w:rPr>
        <w:t>:</w:t>
      </w:r>
      <w:r w:rsidRPr="00F92FB3">
        <w:rPr>
          <w:rFonts w:ascii="Arial" w:hAnsi="Arial" w:cs="Arial"/>
          <w:szCs w:val="24"/>
          <w:lang w:val="pt-BR"/>
        </w:rPr>
        <w:t xml:space="preserve"> Com a conta criada, seus dados cadastrais são validados e ele deve confirmar o método de pagamento se será via cartão de crédito ou via pix. No momento da compra ele é redirecionado para um site confiável específico em pagamentos digitais, para realizar a compra do jogo desejado.</w:t>
      </w:r>
    </w:p>
    <w:p w14:paraId="53154756" w14:textId="25416770" w:rsidR="00E93E0F" w:rsidRPr="00F92FB3" w:rsidRDefault="00FC0594" w:rsidP="00E93E0F">
      <w:pPr>
        <w:rPr>
          <w:rFonts w:ascii="Arial" w:hAnsi="Arial" w:cs="Arial"/>
          <w:szCs w:val="24"/>
          <w:lang w:val="pt-BR"/>
        </w:rPr>
      </w:pPr>
      <w:r w:rsidRPr="00F92FB3">
        <w:rPr>
          <w:rFonts w:ascii="Arial" w:hAnsi="Arial" w:cs="Arial"/>
          <w:b/>
          <w:bCs/>
          <w:szCs w:val="24"/>
          <w:lang w:val="pt-BR"/>
        </w:rPr>
        <w:t>Recebimento do jogo:</w:t>
      </w:r>
      <w:r w:rsidRPr="00F92FB3">
        <w:rPr>
          <w:rFonts w:ascii="Arial" w:hAnsi="Arial" w:cs="Arial"/>
          <w:szCs w:val="24"/>
          <w:lang w:val="pt-BR"/>
        </w:rPr>
        <w:t xml:space="preserve"> Lucas deve atrelar a conta da plataforma que deseja comprar o Jogo e os dados de sua conta, como exemplo </w:t>
      </w:r>
      <w:proofErr w:type="spellStart"/>
      <w:r w:rsidRPr="00F92FB3">
        <w:rPr>
          <w:rFonts w:ascii="Arial" w:hAnsi="Arial" w:cs="Arial"/>
          <w:szCs w:val="24"/>
          <w:lang w:val="pt-BR"/>
        </w:rPr>
        <w:t>Steam</w:t>
      </w:r>
      <w:proofErr w:type="spellEnd"/>
      <w:r w:rsidRPr="00F92FB3">
        <w:rPr>
          <w:rFonts w:ascii="Arial" w:hAnsi="Arial" w:cs="Arial"/>
          <w:szCs w:val="24"/>
          <w:lang w:val="pt-BR"/>
        </w:rPr>
        <w:t xml:space="preserve"> e Epic Games.</w:t>
      </w:r>
    </w:p>
    <w:p w14:paraId="01A279FD" w14:textId="3A257A28" w:rsidR="00E93E0F" w:rsidRPr="00F92FB3" w:rsidRDefault="00FC0594" w:rsidP="00E93E0F">
      <w:pPr>
        <w:rPr>
          <w:rFonts w:ascii="Arial" w:hAnsi="Arial" w:cs="Arial"/>
          <w:b/>
          <w:bCs/>
          <w:szCs w:val="24"/>
          <w:lang w:val="pt-BR"/>
        </w:rPr>
      </w:pPr>
      <w:r w:rsidRPr="00F92FB3">
        <w:rPr>
          <w:rFonts w:ascii="Arial" w:hAnsi="Arial" w:cs="Arial"/>
          <w:b/>
          <w:bCs/>
          <w:szCs w:val="24"/>
          <w:lang w:val="pt-BR"/>
        </w:rPr>
        <w:t xml:space="preserve">Acesso ao jogo: </w:t>
      </w:r>
      <w:r w:rsidRPr="00F92FB3">
        <w:rPr>
          <w:rFonts w:ascii="Arial" w:hAnsi="Arial" w:cs="Arial"/>
          <w:szCs w:val="24"/>
          <w:lang w:val="pt-BR"/>
        </w:rPr>
        <w:t xml:space="preserve">Após os procedimentos realizados, Lucas acessa sua conta na plataforma de jogos e </w:t>
      </w:r>
      <w:r w:rsidR="00230C4E" w:rsidRPr="00F92FB3">
        <w:rPr>
          <w:rFonts w:ascii="Arial" w:hAnsi="Arial" w:cs="Arial"/>
          <w:szCs w:val="24"/>
          <w:lang w:val="pt-BR"/>
        </w:rPr>
        <w:t xml:space="preserve">valida se o jogo está em sua biblioteca, confirmando que sim, </w:t>
      </w:r>
      <w:proofErr w:type="gramStart"/>
      <w:r w:rsidR="00230C4E" w:rsidRPr="00F92FB3">
        <w:rPr>
          <w:rFonts w:ascii="Arial" w:hAnsi="Arial" w:cs="Arial"/>
          <w:szCs w:val="24"/>
          <w:lang w:val="pt-BR"/>
        </w:rPr>
        <w:t>o mesmo</w:t>
      </w:r>
      <w:proofErr w:type="gramEnd"/>
      <w:r w:rsidR="00230C4E" w:rsidRPr="00F92FB3">
        <w:rPr>
          <w:rFonts w:ascii="Arial" w:hAnsi="Arial" w:cs="Arial"/>
          <w:szCs w:val="24"/>
          <w:lang w:val="pt-BR"/>
        </w:rPr>
        <w:t xml:space="preserve"> já está com os acessos para jogar.</w:t>
      </w:r>
    </w:p>
    <w:p w14:paraId="2151E545" w14:textId="40B3B973" w:rsidR="00E93E0F" w:rsidRPr="00F92FB3" w:rsidRDefault="00E93E0F" w:rsidP="00312F2A">
      <w:pPr>
        <w:rPr>
          <w:rFonts w:ascii="Arial" w:hAnsi="Arial" w:cs="Arial"/>
          <w:szCs w:val="24"/>
          <w:lang w:val="pt-BR"/>
        </w:rPr>
      </w:pPr>
      <w:r w:rsidRPr="00F92FB3">
        <w:rPr>
          <w:rFonts w:ascii="Arial" w:hAnsi="Arial" w:cs="Arial"/>
          <w:b/>
          <w:bCs/>
          <w:szCs w:val="24"/>
          <w:lang w:val="pt-BR"/>
        </w:rPr>
        <w:t>Feedback:</w:t>
      </w:r>
      <w:r w:rsidRPr="00F92FB3">
        <w:rPr>
          <w:rFonts w:ascii="Arial" w:hAnsi="Arial" w:cs="Arial"/>
          <w:szCs w:val="24"/>
          <w:lang w:val="pt-BR"/>
        </w:rPr>
        <w:t xml:space="preserve"> </w:t>
      </w:r>
      <w:r w:rsidR="00312F2A" w:rsidRPr="00F92FB3">
        <w:rPr>
          <w:rFonts w:ascii="Arial" w:hAnsi="Arial" w:cs="Arial"/>
          <w:szCs w:val="24"/>
          <w:lang w:val="pt-BR"/>
        </w:rPr>
        <w:t>Lucas</w:t>
      </w:r>
      <w:r w:rsidRPr="00F92FB3">
        <w:rPr>
          <w:rFonts w:ascii="Arial" w:hAnsi="Arial" w:cs="Arial"/>
          <w:szCs w:val="24"/>
          <w:lang w:val="pt-BR"/>
        </w:rPr>
        <w:t xml:space="preserve"> recebe um pedido de feedback via </w:t>
      </w:r>
      <w:r w:rsidR="00312F2A" w:rsidRPr="00F92FB3">
        <w:rPr>
          <w:rFonts w:ascii="Arial" w:hAnsi="Arial" w:cs="Arial"/>
          <w:szCs w:val="24"/>
          <w:lang w:val="pt-BR"/>
        </w:rPr>
        <w:t>software no PC e e-mail cadastrado</w:t>
      </w:r>
      <w:r w:rsidRPr="00F92FB3">
        <w:rPr>
          <w:rFonts w:ascii="Arial" w:hAnsi="Arial" w:cs="Arial"/>
          <w:szCs w:val="24"/>
          <w:lang w:val="pt-BR"/>
        </w:rPr>
        <w:t>. Ele deixa um comentário positivo sobre a facilidade de uso e a conveniência do serviço</w:t>
      </w:r>
      <w:r w:rsidR="00F92FB3">
        <w:rPr>
          <w:rFonts w:ascii="Arial" w:hAnsi="Arial" w:cs="Arial"/>
          <w:szCs w:val="24"/>
          <w:lang w:val="pt-BR"/>
        </w:rPr>
        <w:t xml:space="preserve">, pois como foi a primeira vez que utilizou achou bem intuitivo com telas cleans e bem </w:t>
      </w:r>
      <w:proofErr w:type="gramStart"/>
      <w:r w:rsidR="00F92FB3">
        <w:rPr>
          <w:rFonts w:ascii="Arial" w:hAnsi="Arial" w:cs="Arial"/>
          <w:szCs w:val="24"/>
          <w:lang w:val="pt-BR"/>
        </w:rPr>
        <w:t>projetadas.</w:t>
      </w:r>
      <w:r w:rsidRPr="00F92FB3">
        <w:rPr>
          <w:rFonts w:ascii="Arial" w:hAnsi="Arial" w:cs="Arial"/>
          <w:szCs w:val="24"/>
          <w:lang w:val="pt-BR"/>
        </w:rPr>
        <w:t>.</w:t>
      </w:r>
      <w:proofErr w:type="gramEnd"/>
    </w:p>
    <w:p w14:paraId="155CA67F" w14:textId="77777777" w:rsidR="00B76959" w:rsidRPr="00F92FB3" w:rsidRDefault="00B76959" w:rsidP="00B76959">
      <w:pPr>
        <w:spacing w:after="120" w:line="360" w:lineRule="auto"/>
        <w:rPr>
          <w:rFonts w:ascii="Arial" w:hAnsi="Arial" w:cs="Arial"/>
          <w:b/>
          <w:bCs/>
          <w:szCs w:val="24"/>
          <w:lang w:val="pt-BR"/>
        </w:rPr>
      </w:pPr>
    </w:p>
    <w:p w14:paraId="1E6C1108"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MOTIVAÇÕES E OBJETIVOS:</w:t>
      </w:r>
    </w:p>
    <w:p w14:paraId="32D630E8"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Entretenimento e lazer:</w:t>
      </w:r>
      <w:r w:rsidRPr="00F92FB3">
        <w:rPr>
          <w:rFonts w:ascii="Arial" w:hAnsi="Arial" w:cs="Arial"/>
          <w:szCs w:val="24"/>
          <w:lang w:val="pt-BR"/>
        </w:rPr>
        <w:t xml:space="preserve"> joga para relaxar, buscando momentos de diversão e imersão.</w:t>
      </w:r>
    </w:p>
    <w:p w14:paraId="5E1EF551"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Interação social:</w:t>
      </w:r>
      <w:r w:rsidRPr="00F92FB3">
        <w:rPr>
          <w:rFonts w:ascii="Arial" w:hAnsi="Arial" w:cs="Arial"/>
          <w:szCs w:val="24"/>
          <w:lang w:val="pt-BR"/>
        </w:rPr>
        <w:t xml:space="preserve"> Gosta de jogar jogos multiplayer, mas prefere jogos em que possa jogar no modo solo ou cooperativo sem precisar estar online o tempo todo.</w:t>
      </w:r>
    </w:p>
    <w:p w14:paraId="64B617BD"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Apreciador de descontos:</w:t>
      </w:r>
      <w:r w:rsidRPr="00F92FB3">
        <w:rPr>
          <w:rFonts w:ascii="Arial" w:hAnsi="Arial" w:cs="Arial"/>
          <w:szCs w:val="24"/>
          <w:lang w:val="pt-BR"/>
        </w:rPr>
        <w:t xml:space="preserve"> aproveita os períodos de descontos como as </w:t>
      </w:r>
      <w:proofErr w:type="spellStart"/>
      <w:r w:rsidRPr="00F92FB3">
        <w:rPr>
          <w:rFonts w:ascii="Arial" w:hAnsi="Arial" w:cs="Arial"/>
          <w:szCs w:val="24"/>
          <w:lang w:val="pt-BR"/>
        </w:rPr>
        <w:t>Steam</w:t>
      </w:r>
      <w:proofErr w:type="spellEnd"/>
      <w:r w:rsidRPr="00F92FB3">
        <w:rPr>
          <w:rFonts w:ascii="Arial" w:hAnsi="Arial" w:cs="Arial"/>
          <w:szCs w:val="24"/>
          <w:lang w:val="pt-BR"/>
        </w:rPr>
        <w:t xml:space="preserve"> Sales para aumentar sua biblioteca de jogos.</w:t>
      </w:r>
    </w:p>
    <w:p w14:paraId="38B99C68"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DESAFIOS E FRUSTRAÇÕES:</w:t>
      </w:r>
    </w:p>
    <w:p w14:paraId="43B20717"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Orçamento limitado:</w:t>
      </w:r>
      <w:r w:rsidRPr="00F92FB3">
        <w:rPr>
          <w:rFonts w:ascii="Arial" w:hAnsi="Arial" w:cs="Arial"/>
          <w:szCs w:val="24"/>
          <w:lang w:val="pt-BR"/>
        </w:rPr>
        <w:t xml:space="preserve"> precisa planejar suas compras para não gastar demais com jogos, com os preços elevados de alguns títulos.</w:t>
      </w:r>
    </w:p>
    <w:p w14:paraId="1FC6D7DF"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Falta de tempo:</w:t>
      </w:r>
      <w:r w:rsidRPr="00F92FB3">
        <w:rPr>
          <w:rFonts w:ascii="Arial" w:hAnsi="Arial" w:cs="Arial"/>
          <w:szCs w:val="24"/>
          <w:lang w:val="pt-BR"/>
        </w:rPr>
        <w:t xml:space="preserve"> precisa priorizar os jogos que mais lhe interessam.</w:t>
      </w:r>
    </w:p>
    <w:p w14:paraId="2A5449AC"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ESTILO DE VIDA:</w:t>
      </w:r>
    </w:p>
    <w:p w14:paraId="7E9B2625"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lastRenderedPageBreak/>
        <w:t>Tecnologia:</w:t>
      </w:r>
      <w:r w:rsidRPr="00F92FB3">
        <w:rPr>
          <w:rFonts w:ascii="Arial" w:hAnsi="Arial" w:cs="Arial"/>
          <w:szCs w:val="24"/>
          <w:lang w:val="pt-BR"/>
        </w:rPr>
        <w:t xml:space="preserve"> se mantém atualizado com as últimas inovações em hardware e software. </w:t>
      </w:r>
    </w:p>
    <w:p w14:paraId="21135167"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Atividades diárias:</w:t>
      </w:r>
      <w:r w:rsidRPr="00F92FB3">
        <w:rPr>
          <w:rFonts w:ascii="Arial" w:hAnsi="Arial" w:cs="Arial"/>
          <w:szCs w:val="24"/>
          <w:lang w:val="pt-BR"/>
        </w:rPr>
        <w:t xml:space="preserve"> Trabalha em uma empresa de TI. Após o expediente, gosta de relaxar jogando ou assistindo a filmes e séries de ficção científica.</w:t>
      </w:r>
    </w:p>
    <w:p w14:paraId="7D26AEE9"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MEDOS E FRUSTRAÇÕES:</w:t>
      </w:r>
    </w:p>
    <w:p w14:paraId="50112052"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Preocupação com o tempo de jogo</w:t>
      </w:r>
      <w:r w:rsidRPr="00F92FB3">
        <w:rPr>
          <w:rFonts w:ascii="Arial" w:hAnsi="Arial" w:cs="Arial"/>
          <w:szCs w:val="24"/>
          <w:lang w:val="pt-BR"/>
        </w:rPr>
        <w:t>: não consegue terminar os jogos que começa devido à falta de tempo.</w:t>
      </w:r>
    </w:p>
    <w:p w14:paraId="3C11D769"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Dificuldade com o aumento de preços:</w:t>
      </w:r>
      <w:r w:rsidRPr="00F92FB3">
        <w:rPr>
          <w:rFonts w:ascii="Arial" w:hAnsi="Arial" w:cs="Arial"/>
          <w:szCs w:val="24"/>
          <w:lang w:val="pt-BR"/>
        </w:rPr>
        <w:t xml:space="preserve"> os preços dos jogos continuam subindo, sendo difícil manter sua biblioteca sempre atualizada.</w:t>
      </w:r>
    </w:p>
    <w:p w14:paraId="1381A705"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TRAÇOS DE PERSONALIDADE:</w:t>
      </w:r>
    </w:p>
    <w:p w14:paraId="6FF1366B"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Calmo e racional:</w:t>
      </w:r>
      <w:r w:rsidRPr="00F92FB3">
        <w:rPr>
          <w:rFonts w:ascii="Arial" w:hAnsi="Arial" w:cs="Arial"/>
          <w:szCs w:val="24"/>
          <w:lang w:val="pt-BR"/>
        </w:rPr>
        <w:t xml:space="preserve"> é introspectivo e prefere jogos que permitem uma experiência mais relaxante e imersiva, ao invés de jogos frenéticos.</w:t>
      </w:r>
    </w:p>
    <w:p w14:paraId="13C18B47"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Curioso e analítico:</w:t>
      </w:r>
      <w:r w:rsidRPr="00F92FB3">
        <w:rPr>
          <w:rFonts w:ascii="Arial" w:hAnsi="Arial" w:cs="Arial"/>
          <w:szCs w:val="24"/>
          <w:lang w:val="pt-BR"/>
        </w:rPr>
        <w:t xml:space="preserve"> Tem interesse por novos lançamentos, tendências de jogos e adora explorar novos gêneros.</w:t>
      </w:r>
    </w:p>
    <w:p w14:paraId="0308E58F"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OBJETIVOS E DESEJOS:</w:t>
      </w:r>
    </w:p>
    <w:p w14:paraId="075B4C5C"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Diversão e descontração:</w:t>
      </w:r>
      <w:r w:rsidRPr="00F92FB3">
        <w:rPr>
          <w:rFonts w:ascii="Arial" w:hAnsi="Arial" w:cs="Arial"/>
          <w:szCs w:val="24"/>
          <w:lang w:val="pt-BR"/>
        </w:rPr>
        <w:t xml:space="preserve"> Seu principal objetivo ao jogar na </w:t>
      </w:r>
      <w:proofErr w:type="spellStart"/>
      <w:r w:rsidRPr="00F92FB3">
        <w:rPr>
          <w:rFonts w:ascii="Arial" w:hAnsi="Arial" w:cs="Arial"/>
          <w:szCs w:val="24"/>
          <w:lang w:val="pt-BR"/>
        </w:rPr>
        <w:t>Steam</w:t>
      </w:r>
      <w:proofErr w:type="spellEnd"/>
      <w:r w:rsidRPr="00F92FB3">
        <w:rPr>
          <w:rFonts w:ascii="Arial" w:hAnsi="Arial" w:cs="Arial"/>
          <w:szCs w:val="24"/>
          <w:lang w:val="pt-BR"/>
        </w:rPr>
        <w:t xml:space="preserve"> é se divertir e relaxar depois de um dia estressante de trabalho.</w:t>
      </w:r>
    </w:p>
    <w:p w14:paraId="446E534E" w14:textId="4E814A72"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Construir uma coleção de jogos:</w:t>
      </w:r>
      <w:r w:rsidRPr="00F92FB3">
        <w:rPr>
          <w:rFonts w:ascii="Arial" w:hAnsi="Arial" w:cs="Arial"/>
          <w:szCs w:val="24"/>
          <w:lang w:val="pt-BR"/>
        </w:rPr>
        <w:t xml:space="preserve"> aumentar sua biblioteca de jogos, aproveitando promoções e criando uma coleção diversificada</w:t>
      </w:r>
      <w:r w:rsidR="00230C4E" w:rsidRPr="00F92FB3">
        <w:rPr>
          <w:rFonts w:ascii="Arial" w:hAnsi="Arial" w:cs="Arial"/>
          <w:szCs w:val="24"/>
          <w:lang w:val="pt-BR"/>
        </w:rPr>
        <w:t>.</w:t>
      </w:r>
    </w:p>
    <w:p w14:paraId="577EBB97" w14:textId="77777777" w:rsidR="00B76959" w:rsidRPr="00F92FB3" w:rsidRDefault="00B76959" w:rsidP="00B76959">
      <w:pPr>
        <w:spacing w:after="120" w:line="360" w:lineRule="auto"/>
        <w:rPr>
          <w:rFonts w:ascii="Arial" w:hAnsi="Arial" w:cs="Arial"/>
          <w:szCs w:val="24"/>
          <w:lang w:val="pt-BR"/>
        </w:rPr>
      </w:pPr>
    </w:p>
    <w:p w14:paraId="33EF6B0B" w14:textId="77777777" w:rsidR="00B76959" w:rsidRPr="00F92FB3" w:rsidRDefault="00B76959" w:rsidP="00B76959">
      <w:pPr>
        <w:numPr>
          <w:ilvl w:val="1"/>
          <w:numId w:val="10"/>
        </w:numPr>
        <w:spacing w:after="120" w:line="360" w:lineRule="auto"/>
        <w:rPr>
          <w:rFonts w:ascii="Arial" w:hAnsi="Arial" w:cs="Arial"/>
          <w:szCs w:val="24"/>
          <w:lang w:val="pt-BR"/>
        </w:rPr>
      </w:pPr>
      <w:r w:rsidRPr="00F92FB3">
        <w:rPr>
          <w:rFonts w:ascii="Arial" w:hAnsi="Arial" w:cs="Arial"/>
          <w:b/>
          <w:bCs/>
          <w:szCs w:val="24"/>
          <w:lang w:val="pt-BR"/>
        </w:rPr>
        <w:t>PERSONA</w:t>
      </w:r>
      <w:r w:rsidRPr="00F92FB3">
        <w:rPr>
          <w:rFonts w:ascii="Arial" w:hAnsi="Arial" w:cs="Arial"/>
          <w:szCs w:val="24"/>
          <w:lang w:val="pt-BR"/>
        </w:rPr>
        <w:t>: Renatinho, o Jogador Profissional;</w:t>
      </w:r>
    </w:p>
    <w:p w14:paraId="02EA6103"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Nome</w:t>
      </w:r>
      <w:r w:rsidRPr="00F92FB3">
        <w:rPr>
          <w:rFonts w:ascii="Arial" w:hAnsi="Arial" w:cs="Arial"/>
          <w:szCs w:val="24"/>
          <w:lang w:val="pt-BR"/>
        </w:rPr>
        <w:t>: Renato Santos;</w:t>
      </w:r>
    </w:p>
    <w:p w14:paraId="749865A9" w14:textId="5471BF29"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Idade:</w:t>
      </w:r>
      <w:r w:rsidRPr="00F92FB3">
        <w:rPr>
          <w:rFonts w:ascii="Arial" w:hAnsi="Arial" w:cs="Arial"/>
          <w:szCs w:val="24"/>
          <w:lang w:val="pt-BR"/>
        </w:rPr>
        <w:t xml:space="preserve"> </w:t>
      </w:r>
      <w:r w:rsidR="00776294" w:rsidRPr="00F92FB3">
        <w:rPr>
          <w:rFonts w:ascii="Arial" w:hAnsi="Arial" w:cs="Arial"/>
          <w:szCs w:val="24"/>
          <w:lang w:val="pt-BR"/>
        </w:rPr>
        <w:t>28</w:t>
      </w:r>
      <w:r w:rsidRPr="00F92FB3">
        <w:rPr>
          <w:rFonts w:ascii="Arial" w:hAnsi="Arial" w:cs="Arial"/>
          <w:szCs w:val="24"/>
          <w:lang w:val="pt-BR"/>
        </w:rPr>
        <w:t xml:space="preserve"> anos;</w:t>
      </w:r>
    </w:p>
    <w:p w14:paraId="1580FFBB" w14:textId="67F4D51D" w:rsidR="00B76959" w:rsidRPr="00F92FB3" w:rsidRDefault="00230C4E" w:rsidP="00B76959">
      <w:pPr>
        <w:spacing w:after="120" w:line="360" w:lineRule="auto"/>
        <w:rPr>
          <w:rFonts w:ascii="Arial" w:hAnsi="Arial" w:cs="Arial"/>
          <w:b/>
          <w:bCs/>
          <w:szCs w:val="24"/>
          <w:lang w:val="pt-BR"/>
        </w:rPr>
      </w:pPr>
      <w:r w:rsidRPr="00F92FB3">
        <w:rPr>
          <w:rFonts w:ascii="Arial" w:hAnsi="Arial" w:cs="Arial"/>
          <w:b/>
          <w:bCs/>
          <w:szCs w:val="24"/>
          <w:lang w:val="pt-BR"/>
        </w:rPr>
        <w:t>Demografia</w:t>
      </w:r>
      <w:r w:rsidR="00B76959" w:rsidRPr="00F92FB3">
        <w:rPr>
          <w:rFonts w:ascii="Arial" w:hAnsi="Arial" w:cs="Arial"/>
          <w:b/>
          <w:bCs/>
          <w:szCs w:val="24"/>
          <w:lang w:val="pt-BR"/>
        </w:rPr>
        <w:t>:</w:t>
      </w:r>
      <w:r w:rsidR="00B76959" w:rsidRPr="00F92FB3">
        <w:rPr>
          <w:rFonts w:ascii="Arial" w:hAnsi="Arial" w:cs="Arial"/>
          <w:szCs w:val="24"/>
          <w:lang w:val="pt-BR"/>
        </w:rPr>
        <w:t xml:space="preserve"> São Paulo, Brasil;</w:t>
      </w:r>
    </w:p>
    <w:p w14:paraId="10DF72BE"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Renda:</w:t>
      </w:r>
      <w:r w:rsidRPr="00F92FB3">
        <w:rPr>
          <w:rFonts w:ascii="Arial" w:hAnsi="Arial" w:cs="Arial"/>
          <w:szCs w:val="24"/>
          <w:lang w:val="pt-BR"/>
        </w:rPr>
        <w:t xml:space="preserve"> R$ 6.500,00 mensais;</w:t>
      </w:r>
    </w:p>
    <w:p w14:paraId="67419346" w14:textId="68993258"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Profissão:</w:t>
      </w:r>
      <w:r w:rsidRPr="00F92FB3">
        <w:rPr>
          <w:rFonts w:ascii="Arial" w:hAnsi="Arial" w:cs="Arial"/>
          <w:szCs w:val="24"/>
          <w:lang w:val="pt-BR"/>
        </w:rPr>
        <w:t xml:space="preserve"> </w:t>
      </w:r>
      <w:proofErr w:type="spellStart"/>
      <w:r w:rsidR="00230C4E" w:rsidRPr="00F92FB3">
        <w:rPr>
          <w:rFonts w:ascii="Arial" w:hAnsi="Arial" w:cs="Arial"/>
          <w:szCs w:val="24"/>
          <w:lang w:val="pt-BR"/>
        </w:rPr>
        <w:t>Streamer</w:t>
      </w:r>
      <w:proofErr w:type="spellEnd"/>
      <w:r w:rsidRPr="00F92FB3">
        <w:rPr>
          <w:rFonts w:ascii="Arial" w:hAnsi="Arial" w:cs="Arial"/>
          <w:szCs w:val="24"/>
          <w:lang w:val="pt-BR"/>
        </w:rPr>
        <w:t>;</w:t>
      </w:r>
    </w:p>
    <w:p w14:paraId="15B7B362"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Sexo:</w:t>
      </w:r>
      <w:r w:rsidRPr="00F92FB3">
        <w:rPr>
          <w:rFonts w:ascii="Arial" w:hAnsi="Arial" w:cs="Arial"/>
          <w:szCs w:val="24"/>
          <w:lang w:val="pt-BR"/>
        </w:rPr>
        <w:t xml:space="preserve"> Masculino;</w:t>
      </w:r>
    </w:p>
    <w:p w14:paraId="513BDFE3" w14:textId="4DF77420" w:rsidR="00230C4E"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lastRenderedPageBreak/>
        <w:t>Estado civil:</w:t>
      </w:r>
      <w:r w:rsidRPr="00F92FB3">
        <w:rPr>
          <w:rFonts w:ascii="Arial" w:hAnsi="Arial" w:cs="Arial"/>
          <w:szCs w:val="24"/>
          <w:lang w:val="pt-BR"/>
        </w:rPr>
        <w:t xml:space="preserve"> </w:t>
      </w:r>
      <w:r w:rsidR="00776294" w:rsidRPr="00F92FB3">
        <w:rPr>
          <w:rFonts w:ascii="Arial" w:hAnsi="Arial" w:cs="Arial"/>
          <w:szCs w:val="24"/>
          <w:lang w:val="pt-BR"/>
        </w:rPr>
        <w:t>Casado</w:t>
      </w:r>
      <w:r w:rsidRPr="00F92FB3">
        <w:rPr>
          <w:rFonts w:ascii="Arial" w:hAnsi="Arial" w:cs="Arial"/>
          <w:szCs w:val="24"/>
          <w:lang w:val="pt-BR"/>
        </w:rPr>
        <w:t>;</w:t>
      </w:r>
    </w:p>
    <w:p w14:paraId="35E97E5A" w14:textId="4C617114" w:rsidR="00230C4E"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Renda mensal:</w:t>
      </w:r>
      <w:r w:rsidRPr="00F92FB3">
        <w:rPr>
          <w:rFonts w:ascii="Arial" w:hAnsi="Arial" w:cs="Arial"/>
          <w:szCs w:val="24"/>
          <w:lang w:val="pt-BR"/>
        </w:rPr>
        <w:t xml:space="preserve"> R$ 6.500,00;</w:t>
      </w:r>
    </w:p>
    <w:p w14:paraId="702BD19D" w14:textId="330E6DD4"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Nível educacional:</w:t>
      </w:r>
      <w:r w:rsidRPr="00F92FB3">
        <w:rPr>
          <w:rFonts w:ascii="Arial" w:hAnsi="Arial" w:cs="Arial"/>
          <w:szCs w:val="24"/>
          <w:lang w:val="pt-BR"/>
        </w:rPr>
        <w:t xml:space="preserve"> </w:t>
      </w:r>
      <w:r w:rsidR="00230C4E" w:rsidRPr="00F92FB3">
        <w:rPr>
          <w:rFonts w:ascii="Arial" w:hAnsi="Arial" w:cs="Arial"/>
          <w:szCs w:val="24"/>
          <w:lang w:val="pt-BR"/>
        </w:rPr>
        <w:t>Pós-graduado</w:t>
      </w:r>
      <w:r w:rsidRPr="00F92FB3">
        <w:rPr>
          <w:rFonts w:ascii="Arial" w:hAnsi="Arial" w:cs="Arial"/>
          <w:szCs w:val="24"/>
          <w:lang w:val="pt-BR"/>
        </w:rPr>
        <w:t>;</w:t>
      </w:r>
    </w:p>
    <w:p w14:paraId="30E790F2" w14:textId="79A8466B" w:rsidR="00230C4E" w:rsidRPr="00F92FB3" w:rsidRDefault="00776294" w:rsidP="00230C4E">
      <w:pPr>
        <w:spacing w:after="120" w:line="360" w:lineRule="auto"/>
        <w:rPr>
          <w:rFonts w:ascii="Arial" w:hAnsi="Arial" w:cs="Arial"/>
          <w:szCs w:val="24"/>
          <w:lang w:val="pt-BR"/>
        </w:rPr>
      </w:pPr>
      <w:r w:rsidRPr="00F92FB3">
        <w:rPr>
          <w:rFonts w:ascii="Arial" w:hAnsi="Arial" w:cs="Arial"/>
          <w:b/>
          <w:bCs/>
          <w:szCs w:val="24"/>
          <w:lang w:val="pt-BR"/>
        </w:rPr>
        <w:t>Características</w:t>
      </w:r>
      <w:r w:rsidR="00230C4E" w:rsidRPr="00F92FB3">
        <w:rPr>
          <w:rFonts w:ascii="Arial" w:hAnsi="Arial" w:cs="Arial"/>
          <w:szCs w:val="24"/>
          <w:lang w:val="pt-BR"/>
        </w:rPr>
        <w:t xml:space="preserve">: </w:t>
      </w:r>
      <w:r w:rsidRPr="00F92FB3">
        <w:rPr>
          <w:rFonts w:ascii="Arial" w:hAnsi="Arial" w:cs="Arial"/>
          <w:szCs w:val="24"/>
          <w:lang w:val="pt-BR"/>
        </w:rPr>
        <w:t xml:space="preserve">Joga durante os dias em que faz live, pois após as lives prefere ficar com sua família e aproveitar o final dos dias para aproveitar sua esposa e filho. </w:t>
      </w:r>
      <w:r w:rsidR="00230C4E" w:rsidRPr="00F92FB3">
        <w:rPr>
          <w:rFonts w:ascii="Arial" w:hAnsi="Arial" w:cs="Arial"/>
          <w:szCs w:val="24"/>
          <w:lang w:val="pt-BR"/>
        </w:rPr>
        <w:t>Prefere jogos de RPG, F</w:t>
      </w:r>
      <w:r w:rsidRPr="00F92FB3">
        <w:rPr>
          <w:rFonts w:ascii="Arial" w:hAnsi="Arial" w:cs="Arial"/>
          <w:szCs w:val="24"/>
          <w:lang w:val="pt-BR"/>
        </w:rPr>
        <w:t>PS</w:t>
      </w:r>
      <w:r w:rsidR="00230C4E" w:rsidRPr="00F92FB3">
        <w:rPr>
          <w:rFonts w:ascii="Arial" w:hAnsi="Arial" w:cs="Arial"/>
          <w:szCs w:val="24"/>
          <w:lang w:val="pt-BR"/>
        </w:rPr>
        <w:t>, corrida e terror com boas narrativas e bons gráfico</w:t>
      </w:r>
      <w:r w:rsidRPr="00F92FB3">
        <w:rPr>
          <w:rFonts w:ascii="Arial" w:hAnsi="Arial" w:cs="Arial"/>
          <w:szCs w:val="24"/>
          <w:lang w:val="pt-BR"/>
        </w:rPr>
        <w:t xml:space="preserve">s. </w:t>
      </w:r>
      <w:r w:rsidR="00230C4E" w:rsidRPr="00F92FB3">
        <w:rPr>
          <w:rFonts w:ascii="Arial" w:hAnsi="Arial" w:cs="Arial"/>
          <w:szCs w:val="24"/>
          <w:lang w:val="pt-BR"/>
        </w:rPr>
        <w:t>Participa de fóruns de discussão e segue algumas comunidades sobre seus jogos favoritos e vazamentos de lançamentos.</w:t>
      </w:r>
    </w:p>
    <w:p w14:paraId="24FA4190" w14:textId="2EBA4E50" w:rsidR="00776294" w:rsidRPr="00F92FB3" w:rsidRDefault="00776294" w:rsidP="00230C4E">
      <w:pPr>
        <w:spacing w:after="120" w:line="360" w:lineRule="auto"/>
        <w:rPr>
          <w:rFonts w:ascii="Arial" w:hAnsi="Arial" w:cs="Arial"/>
          <w:szCs w:val="24"/>
          <w:lang w:val="pt-BR"/>
        </w:rPr>
      </w:pPr>
      <w:r w:rsidRPr="00F92FB3">
        <w:rPr>
          <w:rFonts w:ascii="Arial" w:hAnsi="Arial" w:cs="Arial"/>
          <w:b/>
          <w:bCs/>
          <w:szCs w:val="24"/>
          <w:lang w:val="pt-BR"/>
        </w:rPr>
        <w:t xml:space="preserve">Necessidade: </w:t>
      </w:r>
      <w:r w:rsidRPr="00F92FB3">
        <w:rPr>
          <w:rFonts w:ascii="Arial" w:hAnsi="Arial" w:cs="Arial"/>
          <w:szCs w:val="24"/>
          <w:lang w:val="pt-BR"/>
        </w:rPr>
        <w:t xml:space="preserve">Como trabalha com </w:t>
      </w:r>
      <w:proofErr w:type="spellStart"/>
      <w:r w:rsidRPr="00F92FB3">
        <w:rPr>
          <w:rFonts w:ascii="Arial" w:hAnsi="Arial" w:cs="Arial"/>
          <w:szCs w:val="24"/>
          <w:lang w:val="pt-BR"/>
        </w:rPr>
        <w:t>Stream</w:t>
      </w:r>
      <w:proofErr w:type="spellEnd"/>
      <w:r w:rsidRPr="00F92FB3">
        <w:rPr>
          <w:rFonts w:ascii="Arial" w:hAnsi="Arial" w:cs="Arial"/>
          <w:szCs w:val="24"/>
          <w:lang w:val="pt-BR"/>
        </w:rPr>
        <w:t>, tem que manter sua biblioteca de jogos atualizada para reter o público, portanto, para isso precisa de uma plataforma confiável que notifique promoções e lançamentos, pois mesmo que seja seu trabalho prefere pegar jogos com valores mais acessíveis.</w:t>
      </w:r>
    </w:p>
    <w:p w14:paraId="2DEE7A3B" w14:textId="77777777" w:rsidR="00776294" w:rsidRPr="00F92FB3" w:rsidRDefault="00776294" w:rsidP="00776294">
      <w:pPr>
        <w:spacing w:after="120" w:line="360" w:lineRule="auto"/>
        <w:rPr>
          <w:rFonts w:ascii="Arial" w:hAnsi="Arial" w:cs="Arial"/>
          <w:szCs w:val="24"/>
          <w:lang w:val="pt-BR"/>
        </w:rPr>
      </w:pPr>
    </w:p>
    <w:p w14:paraId="30D3E261" w14:textId="77777777" w:rsidR="00776294" w:rsidRPr="00F92FB3" w:rsidRDefault="00776294" w:rsidP="00776294">
      <w:pPr>
        <w:spacing w:after="120" w:line="360" w:lineRule="auto"/>
        <w:rPr>
          <w:rFonts w:ascii="Arial" w:hAnsi="Arial" w:cs="Arial"/>
          <w:b/>
          <w:bCs/>
          <w:szCs w:val="24"/>
          <w:lang w:val="pt-BR"/>
        </w:rPr>
      </w:pPr>
      <w:r w:rsidRPr="00F92FB3">
        <w:rPr>
          <w:rFonts w:ascii="Arial" w:hAnsi="Arial" w:cs="Arial"/>
          <w:b/>
          <w:bCs/>
          <w:szCs w:val="24"/>
          <w:lang w:val="pt-BR"/>
        </w:rPr>
        <w:t>Jornada de usuário:</w:t>
      </w:r>
    </w:p>
    <w:p w14:paraId="4BA07EE0" w14:textId="77777777" w:rsidR="00776294" w:rsidRPr="00F92FB3" w:rsidRDefault="00776294" w:rsidP="00776294">
      <w:pPr>
        <w:spacing w:after="120" w:line="360" w:lineRule="auto"/>
        <w:rPr>
          <w:rFonts w:ascii="Arial" w:hAnsi="Arial" w:cs="Arial"/>
          <w:szCs w:val="24"/>
          <w:lang w:val="pt-BR"/>
        </w:rPr>
      </w:pPr>
      <w:r w:rsidRPr="00F92FB3">
        <w:rPr>
          <w:rFonts w:ascii="Arial" w:hAnsi="Arial" w:cs="Arial"/>
          <w:b/>
          <w:bCs/>
          <w:szCs w:val="24"/>
          <w:lang w:val="pt-BR"/>
        </w:rPr>
        <w:t xml:space="preserve">Ponto de contato: </w:t>
      </w:r>
      <w:r w:rsidRPr="00F92FB3">
        <w:rPr>
          <w:rFonts w:ascii="Arial" w:hAnsi="Arial" w:cs="Arial"/>
          <w:szCs w:val="24"/>
          <w:lang w:val="pt-BR"/>
        </w:rPr>
        <w:t>Busca de jogos na promoção e lançamentos para sua biblioteca.</w:t>
      </w:r>
    </w:p>
    <w:p w14:paraId="673036D5" w14:textId="7EFA875E" w:rsidR="00776294" w:rsidRPr="00F92FB3" w:rsidRDefault="00776294" w:rsidP="00776294">
      <w:pPr>
        <w:spacing w:after="120" w:line="360" w:lineRule="auto"/>
        <w:rPr>
          <w:rFonts w:ascii="Arial" w:hAnsi="Arial" w:cs="Arial"/>
          <w:szCs w:val="24"/>
          <w:lang w:val="pt-BR"/>
        </w:rPr>
      </w:pPr>
      <w:r w:rsidRPr="00F92FB3">
        <w:rPr>
          <w:rFonts w:ascii="Arial" w:hAnsi="Arial" w:cs="Arial"/>
          <w:b/>
          <w:bCs/>
          <w:szCs w:val="24"/>
          <w:lang w:val="pt-BR"/>
        </w:rPr>
        <w:t xml:space="preserve">Persona: </w:t>
      </w:r>
      <w:r w:rsidRPr="00F92FB3">
        <w:rPr>
          <w:rFonts w:ascii="Arial" w:hAnsi="Arial" w:cs="Arial"/>
          <w:szCs w:val="24"/>
          <w:lang w:val="pt-BR"/>
        </w:rPr>
        <w:t xml:space="preserve">Renatinho </w:t>
      </w:r>
    </w:p>
    <w:p w14:paraId="3FB472F4" w14:textId="77777777" w:rsidR="00776294" w:rsidRPr="00F92FB3" w:rsidRDefault="00776294" w:rsidP="00776294">
      <w:pPr>
        <w:spacing w:after="120" w:line="360" w:lineRule="auto"/>
        <w:rPr>
          <w:rFonts w:ascii="Arial" w:hAnsi="Arial" w:cs="Arial"/>
          <w:b/>
          <w:bCs/>
          <w:szCs w:val="24"/>
          <w:lang w:val="pt-BR"/>
        </w:rPr>
      </w:pPr>
      <w:r w:rsidRPr="00F92FB3">
        <w:rPr>
          <w:rFonts w:ascii="Arial" w:hAnsi="Arial" w:cs="Arial"/>
          <w:b/>
          <w:bCs/>
          <w:szCs w:val="24"/>
          <w:lang w:val="pt-BR"/>
        </w:rPr>
        <w:t xml:space="preserve">Etapas: </w:t>
      </w:r>
    </w:p>
    <w:p w14:paraId="08AAD1DC" w14:textId="45CE5204" w:rsidR="00776294" w:rsidRPr="00F92FB3" w:rsidRDefault="00776294" w:rsidP="00776294">
      <w:pPr>
        <w:rPr>
          <w:rFonts w:ascii="Arial" w:hAnsi="Arial" w:cs="Arial"/>
          <w:szCs w:val="24"/>
          <w:lang w:val="pt-BR"/>
        </w:rPr>
      </w:pPr>
      <w:r w:rsidRPr="00F92FB3">
        <w:rPr>
          <w:rFonts w:ascii="Arial" w:hAnsi="Arial" w:cs="Arial"/>
          <w:b/>
          <w:bCs/>
          <w:szCs w:val="24"/>
          <w:lang w:val="pt-BR"/>
        </w:rPr>
        <w:t>Planejamento:</w:t>
      </w:r>
      <w:r w:rsidRPr="00F92FB3">
        <w:rPr>
          <w:rFonts w:ascii="Arial" w:hAnsi="Arial" w:cs="Arial"/>
          <w:szCs w:val="24"/>
          <w:lang w:val="pt-BR"/>
        </w:rPr>
        <w:t xml:space="preserve"> </w:t>
      </w:r>
      <w:r w:rsidR="00D25BCE" w:rsidRPr="00F92FB3">
        <w:rPr>
          <w:rFonts w:ascii="Arial" w:hAnsi="Arial" w:cs="Arial"/>
          <w:szCs w:val="24"/>
          <w:lang w:val="pt-BR"/>
        </w:rPr>
        <w:t>Renato acabou de finalizar um jogo e precisa de outro lançamento para jogar em live com seus espectadores e como compra com frequência pela plataforma acessou para analisar os jogos.</w:t>
      </w:r>
    </w:p>
    <w:p w14:paraId="1DF8B647" w14:textId="3B1AB8EF" w:rsidR="00776294" w:rsidRPr="00F92FB3" w:rsidRDefault="00776294" w:rsidP="00776294">
      <w:pPr>
        <w:rPr>
          <w:rFonts w:ascii="Arial" w:hAnsi="Arial" w:cs="Arial"/>
          <w:szCs w:val="24"/>
          <w:lang w:val="pt-BR"/>
        </w:rPr>
      </w:pPr>
      <w:r w:rsidRPr="00F92FB3">
        <w:rPr>
          <w:rFonts w:ascii="Arial" w:hAnsi="Arial" w:cs="Arial"/>
          <w:b/>
          <w:bCs/>
          <w:szCs w:val="24"/>
          <w:lang w:val="pt-BR"/>
        </w:rPr>
        <w:t>Acesso ao Software:</w:t>
      </w:r>
      <w:r w:rsidRPr="00F92FB3">
        <w:rPr>
          <w:rFonts w:ascii="Arial" w:hAnsi="Arial" w:cs="Arial"/>
          <w:szCs w:val="24"/>
          <w:lang w:val="pt-BR"/>
        </w:rPr>
        <w:t xml:space="preserve"> </w:t>
      </w:r>
      <w:r w:rsidR="00D25BCE" w:rsidRPr="00F92FB3">
        <w:rPr>
          <w:rFonts w:ascii="Arial" w:hAnsi="Arial" w:cs="Arial"/>
          <w:szCs w:val="24"/>
          <w:lang w:val="pt-BR"/>
        </w:rPr>
        <w:t>Renato utiliza apenas o software via PC, pois acha mais prático e sempre faz enquetes com seu público sobre qual jogo comprar</w:t>
      </w:r>
      <w:r w:rsidRPr="00F92FB3">
        <w:rPr>
          <w:rFonts w:ascii="Arial" w:hAnsi="Arial" w:cs="Arial"/>
          <w:szCs w:val="24"/>
          <w:lang w:val="pt-BR"/>
        </w:rPr>
        <w:t>.</w:t>
      </w:r>
    </w:p>
    <w:p w14:paraId="5C2BD233" w14:textId="4732303A" w:rsidR="00776294" w:rsidRPr="00F92FB3" w:rsidRDefault="00776294" w:rsidP="00776294">
      <w:pPr>
        <w:rPr>
          <w:rFonts w:ascii="Arial" w:hAnsi="Arial" w:cs="Arial"/>
          <w:szCs w:val="24"/>
          <w:lang w:val="pt-BR"/>
        </w:rPr>
      </w:pPr>
      <w:r w:rsidRPr="00F92FB3">
        <w:rPr>
          <w:rFonts w:ascii="Arial" w:hAnsi="Arial" w:cs="Arial"/>
          <w:b/>
          <w:bCs/>
          <w:szCs w:val="24"/>
          <w:lang w:val="pt-BR"/>
        </w:rPr>
        <w:t>Seleção do Jogo</w:t>
      </w:r>
      <w:r w:rsidR="00D25BCE" w:rsidRPr="00F92FB3">
        <w:rPr>
          <w:rFonts w:ascii="Arial" w:hAnsi="Arial" w:cs="Arial"/>
          <w:b/>
          <w:bCs/>
          <w:szCs w:val="24"/>
          <w:lang w:val="pt-BR"/>
        </w:rPr>
        <w:t xml:space="preserve"> e Compra</w:t>
      </w:r>
      <w:r w:rsidRPr="00F92FB3">
        <w:rPr>
          <w:rFonts w:ascii="Arial" w:hAnsi="Arial" w:cs="Arial"/>
          <w:b/>
          <w:bCs/>
          <w:szCs w:val="24"/>
          <w:lang w:val="pt-BR"/>
        </w:rPr>
        <w:t>:</w:t>
      </w:r>
      <w:r w:rsidRPr="00F92FB3">
        <w:rPr>
          <w:rFonts w:ascii="Arial" w:hAnsi="Arial" w:cs="Arial"/>
          <w:szCs w:val="24"/>
          <w:lang w:val="pt-BR"/>
        </w:rPr>
        <w:t xml:space="preserve"> </w:t>
      </w:r>
      <w:r w:rsidR="00D25BCE" w:rsidRPr="00F92FB3">
        <w:rPr>
          <w:rFonts w:ascii="Arial" w:hAnsi="Arial" w:cs="Arial"/>
          <w:szCs w:val="24"/>
          <w:lang w:val="pt-BR"/>
        </w:rPr>
        <w:t>Após enquete em live, Renato faz a compra do jogo via código PIX pois a liberação é mais rápida, sendo necessário apenas confirmar seus dados cadastrais.</w:t>
      </w:r>
    </w:p>
    <w:p w14:paraId="417350A5" w14:textId="7FE99551" w:rsidR="00F92FB3" w:rsidRPr="00F92FB3" w:rsidRDefault="00776294" w:rsidP="00776294">
      <w:pPr>
        <w:rPr>
          <w:rFonts w:ascii="Arial" w:hAnsi="Arial" w:cs="Arial"/>
          <w:szCs w:val="24"/>
          <w:lang w:val="pt-BR"/>
        </w:rPr>
      </w:pPr>
      <w:r w:rsidRPr="00F92FB3">
        <w:rPr>
          <w:rFonts w:ascii="Arial" w:hAnsi="Arial" w:cs="Arial"/>
          <w:b/>
          <w:bCs/>
          <w:szCs w:val="24"/>
          <w:lang w:val="pt-BR"/>
        </w:rPr>
        <w:t>Recebimento do jogo:</w:t>
      </w:r>
      <w:r w:rsidRPr="00F92FB3">
        <w:rPr>
          <w:rFonts w:ascii="Arial" w:hAnsi="Arial" w:cs="Arial"/>
          <w:szCs w:val="24"/>
          <w:lang w:val="pt-BR"/>
        </w:rPr>
        <w:t xml:space="preserve"> </w:t>
      </w:r>
      <w:r w:rsidR="00D25BCE" w:rsidRPr="00F92FB3">
        <w:rPr>
          <w:rFonts w:ascii="Arial" w:hAnsi="Arial" w:cs="Arial"/>
          <w:szCs w:val="24"/>
          <w:lang w:val="pt-BR"/>
        </w:rPr>
        <w:t xml:space="preserve">Renato já tem sua conta sincronizada com sua plataforma preferida </w:t>
      </w:r>
      <w:proofErr w:type="spellStart"/>
      <w:r w:rsidR="00D25BCE" w:rsidRPr="00F92FB3">
        <w:rPr>
          <w:rFonts w:ascii="Arial" w:hAnsi="Arial" w:cs="Arial"/>
          <w:szCs w:val="24"/>
          <w:lang w:val="pt-BR"/>
        </w:rPr>
        <w:t>Steam</w:t>
      </w:r>
      <w:proofErr w:type="spellEnd"/>
      <w:r w:rsidR="00D25BCE" w:rsidRPr="00F92FB3">
        <w:rPr>
          <w:rFonts w:ascii="Arial" w:hAnsi="Arial" w:cs="Arial"/>
          <w:szCs w:val="24"/>
          <w:lang w:val="pt-BR"/>
        </w:rPr>
        <w:t>, portanto, já valida o jogo disponível em sua biblioteca.</w:t>
      </w:r>
    </w:p>
    <w:p w14:paraId="653672D9" w14:textId="5DA059B7" w:rsidR="00776294" w:rsidRPr="00F92FB3" w:rsidRDefault="00776294" w:rsidP="00776294">
      <w:pPr>
        <w:rPr>
          <w:rFonts w:ascii="Arial" w:hAnsi="Arial" w:cs="Arial"/>
          <w:b/>
          <w:bCs/>
          <w:szCs w:val="24"/>
          <w:lang w:val="pt-BR"/>
        </w:rPr>
      </w:pPr>
      <w:r w:rsidRPr="00F92FB3">
        <w:rPr>
          <w:rFonts w:ascii="Arial" w:hAnsi="Arial" w:cs="Arial"/>
          <w:b/>
          <w:bCs/>
          <w:szCs w:val="24"/>
          <w:lang w:val="pt-BR"/>
        </w:rPr>
        <w:t>Acesso ao jogo</w:t>
      </w:r>
      <w:r w:rsidR="00D25BCE" w:rsidRPr="00F92FB3">
        <w:rPr>
          <w:rFonts w:ascii="Arial" w:hAnsi="Arial" w:cs="Arial"/>
          <w:b/>
          <w:bCs/>
          <w:szCs w:val="24"/>
          <w:lang w:val="pt-BR"/>
        </w:rPr>
        <w:t>:</w:t>
      </w:r>
      <w:r w:rsidRPr="00F92FB3">
        <w:rPr>
          <w:rFonts w:ascii="Arial" w:hAnsi="Arial" w:cs="Arial"/>
          <w:szCs w:val="24"/>
          <w:lang w:val="pt-BR"/>
        </w:rPr>
        <w:t xml:space="preserve"> </w:t>
      </w:r>
      <w:r w:rsidR="00D25BCE" w:rsidRPr="00F92FB3">
        <w:rPr>
          <w:rFonts w:ascii="Arial" w:hAnsi="Arial" w:cs="Arial"/>
          <w:szCs w:val="24"/>
          <w:lang w:val="pt-BR"/>
        </w:rPr>
        <w:t>Após a validação, Renato inicia o jogo e começa a jogar com seus espectadores.</w:t>
      </w:r>
    </w:p>
    <w:p w14:paraId="39513E61" w14:textId="72B4FDFC" w:rsidR="00B76959" w:rsidRPr="00F92FB3" w:rsidRDefault="00776294" w:rsidP="00F92FB3">
      <w:pPr>
        <w:rPr>
          <w:rFonts w:ascii="Arial" w:hAnsi="Arial" w:cs="Arial"/>
          <w:szCs w:val="24"/>
          <w:lang w:val="pt-BR"/>
        </w:rPr>
      </w:pPr>
      <w:r w:rsidRPr="00F92FB3">
        <w:rPr>
          <w:rFonts w:ascii="Arial" w:hAnsi="Arial" w:cs="Arial"/>
          <w:b/>
          <w:bCs/>
          <w:szCs w:val="24"/>
          <w:lang w:val="pt-BR"/>
        </w:rPr>
        <w:lastRenderedPageBreak/>
        <w:t>Feedback:</w:t>
      </w:r>
      <w:r w:rsidRPr="00F92FB3">
        <w:rPr>
          <w:rFonts w:ascii="Arial" w:hAnsi="Arial" w:cs="Arial"/>
          <w:szCs w:val="24"/>
          <w:lang w:val="pt-BR"/>
        </w:rPr>
        <w:t xml:space="preserve"> </w:t>
      </w:r>
      <w:r w:rsidR="00D25BCE" w:rsidRPr="00F92FB3">
        <w:rPr>
          <w:rFonts w:ascii="Arial" w:hAnsi="Arial" w:cs="Arial"/>
          <w:szCs w:val="24"/>
          <w:lang w:val="pt-BR"/>
        </w:rPr>
        <w:t>Renato</w:t>
      </w:r>
      <w:r w:rsidRPr="00F92FB3">
        <w:rPr>
          <w:rFonts w:ascii="Arial" w:hAnsi="Arial" w:cs="Arial"/>
          <w:szCs w:val="24"/>
          <w:lang w:val="pt-BR"/>
        </w:rPr>
        <w:t xml:space="preserve"> recebe um pedido de feedback via software no PC e e-mail cadastrado. Ele deixa um comentário positivo sobre a facilidade de uso e a conveniência do serviço.</w:t>
      </w:r>
    </w:p>
    <w:p w14:paraId="43AFF14D" w14:textId="77777777" w:rsidR="00D25BCE" w:rsidRPr="00F92FB3" w:rsidRDefault="00D25BCE" w:rsidP="00B76959">
      <w:pPr>
        <w:spacing w:after="120" w:line="360" w:lineRule="auto"/>
        <w:rPr>
          <w:rFonts w:ascii="Arial" w:hAnsi="Arial" w:cs="Arial"/>
          <w:b/>
          <w:bCs/>
          <w:szCs w:val="24"/>
          <w:lang w:val="pt-BR"/>
        </w:rPr>
      </w:pPr>
    </w:p>
    <w:p w14:paraId="7CD2D0F2"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MOTIVAÇÕES E OBJETIVOS:</w:t>
      </w:r>
    </w:p>
    <w:p w14:paraId="3EA6DF95" w14:textId="722798AB"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Jogador Profissional:</w:t>
      </w:r>
      <w:r w:rsidRPr="00F92FB3">
        <w:rPr>
          <w:rFonts w:ascii="Arial" w:hAnsi="Arial" w:cs="Arial"/>
          <w:szCs w:val="24"/>
          <w:lang w:val="pt-BR"/>
        </w:rPr>
        <w:t xml:space="preserve"> joga para ser o melhor, bater recordes e platinar, buscando momentos de diversão e imersão</w:t>
      </w:r>
      <w:r w:rsidR="00D25BCE" w:rsidRPr="00F92FB3">
        <w:rPr>
          <w:rFonts w:ascii="Arial" w:hAnsi="Arial" w:cs="Arial"/>
          <w:szCs w:val="24"/>
          <w:lang w:val="pt-BR"/>
        </w:rPr>
        <w:t xml:space="preserve"> com seus espectadores</w:t>
      </w:r>
      <w:r w:rsidRPr="00F92FB3">
        <w:rPr>
          <w:rFonts w:ascii="Arial" w:hAnsi="Arial" w:cs="Arial"/>
          <w:szCs w:val="24"/>
          <w:lang w:val="pt-BR"/>
        </w:rPr>
        <w:t>;</w:t>
      </w:r>
    </w:p>
    <w:p w14:paraId="22DC20C9" w14:textId="7FCD21E2"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Interação social:</w:t>
      </w:r>
      <w:r w:rsidRPr="00F92FB3">
        <w:rPr>
          <w:rFonts w:ascii="Arial" w:hAnsi="Arial" w:cs="Arial"/>
          <w:szCs w:val="24"/>
          <w:lang w:val="pt-BR"/>
        </w:rPr>
        <w:t xml:space="preserve"> </w:t>
      </w:r>
      <w:r w:rsidR="00D25BCE" w:rsidRPr="00F92FB3">
        <w:rPr>
          <w:rFonts w:ascii="Arial" w:hAnsi="Arial" w:cs="Arial"/>
          <w:szCs w:val="24"/>
          <w:lang w:val="pt-BR"/>
        </w:rPr>
        <w:t>Gosta de interagir com seu público, portanto, em jogos multiplayers cria salas para jogos em grupo.</w:t>
      </w:r>
    </w:p>
    <w:p w14:paraId="71E287B2"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Apreciador de descontos:</w:t>
      </w:r>
      <w:r w:rsidRPr="00F92FB3">
        <w:rPr>
          <w:rFonts w:ascii="Arial" w:hAnsi="Arial" w:cs="Arial"/>
          <w:szCs w:val="24"/>
          <w:lang w:val="pt-BR"/>
        </w:rPr>
        <w:t xml:space="preserve"> aproveita os períodos de descontos como as </w:t>
      </w:r>
      <w:proofErr w:type="spellStart"/>
      <w:r w:rsidRPr="00F92FB3">
        <w:rPr>
          <w:rFonts w:ascii="Arial" w:hAnsi="Arial" w:cs="Arial"/>
          <w:szCs w:val="24"/>
          <w:lang w:val="pt-BR"/>
        </w:rPr>
        <w:t>Steam</w:t>
      </w:r>
      <w:proofErr w:type="spellEnd"/>
      <w:r w:rsidRPr="00F92FB3">
        <w:rPr>
          <w:rFonts w:ascii="Arial" w:hAnsi="Arial" w:cs="Arial"/>
          <w:szCs w:val="24"/>
          <w:lang w:val="pt-BR"/>
        </w:rPr>
        <w:t xml:space="preserve"> Sales para aumentar sua biblioteca de jogos;</w:t>
      </w:r>
    </w:p>
    <w:p w14:paraId="6FB960B2"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ESTILO DE VIDA:</w:t>
      </w:r>
    </w:p>
    <w:p w14:paraId="4CFC13EC" w14:textId="7D9533A0" w:rsidR="00F92FB3"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Tecnologia:</w:t>
      </w:r>
      <w:r w:rsidRPr="00F92FB3">
        <w:rPr>
          <w:rFonts w:ascii="Arial" w:hAnsi="Arial" w:cs="Arial"/>
          <w:szCs w:val="24"/>
          <w:lang w:val="pt-BR"/>
        </w:rPr>
        <w:t xml:space="preserve"> se mantém atualizado com as últimas inovações em hardware e software, melhorando seu computador para sempre roda</w:t>
      </w:r>
      <w:r w:rsidR="00D25BCE" w:rsidRPr="00F92FB3">
        <w:rPr>
          <w:rFonts w:ascii="Arial" w:hAnsi="Arial" w:cs="Arial"/>
          <w:szCs w:val="24"/>
          <w:lang w:val="pt-BR"/>
        </w:rPr>
        <w:t>r</w:t>
      </w:r>
      <w:r w:rsidRPr="00F92FB3">
        <w:rPr>
          <w:rFonts w:ascii="Arial" w:hAnsi="Arial" w:cs="Arial"/>
          <w:szCs w:val="24"/>
          <w:lang w:val="pt-BR"/>
        </w:rPr>
        <w:t xml:space="preserve"> os jogos;</w:t>
      </w:r>
    </w:p>
    <w:p w14:paraId="5A5C78BB"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MEDOS E FRUSTRAÇÕES:</w:t>
      </w:r>
    </w:p>
    <w:p w14:paraId="28907155" w14:textId="1CE2AC55"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Preocupação com o tempo de jogo</w:t>
      </w:r>
      <w:r w:rsidRPr="00F92FB3">
        <w:rPr>
          <w:rFonts w:ascii="Arial" w:hAnsi="Arial" w:cs="Arial"/>
          <w:szCs w:val="24"/>
          <w:lang w:val="pt-BR"/>
        </w:rPr>
        <w:t xml:space="preserve">: </w:t>
      </w:r>
      <w:r w:rsidR="00F92FB3" w:rsidRPr="00F92FB3">
        <w:rPr>
          <w:rFonts w:ascii="Arial" w:hAnsi="Arial" w:cs="Arial"/>
          <w:szCs w:val="24"/>
          <w:lang w:val="pt-BR"/>
        </w:rPr>
        <w:t>é bem crítico ao ver que está passando mais horas em games do que aproveitando com sua família, portanto, sempre é bem rígido com seus horários.</w:t>
      </w:r>
    </w:p>
    <w:p w14:paraId="485883B9" w14:textId="1A2D5AF3"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Dificuldade com o aumento de preços:</w:t>
      </w:r>
      <w:r w:rsidRPr="00F92FB3">
        <w:rPr>
          <w:rFonts w:ascii="Arial" w:hAnsi="Arial" w:cs="Arial"/>
          <w:szCs w:val="24"/>
          <w:lang w:val="pt-BR"/>
        </w:rPr>
        <w:t xml:space="preserve"> sempre investe seu dinheiro em novos jogos</w:t>
      </w:r>
      <w:r w:rsidR="00F92FB3" w:rsidRPr="00F92FB3">
        <w:rPr>
          <w:rFonts w:ascii="Arial" w:hAnsi="Arial" w:cs="Arial"/>
          <w:szCs w:val="24"/>
          <w:lang w:val="pt-BR"/>
        </w:rPr>
        <w:t xml:space="preserve">, pois trabalha diretamente com jogos online. </w:t>
      </w:r>
    </w:p>
    <w:p w14:paraId="06C232BE"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TRAÇOS DE PERSONALIDADE:</w:t>
      </w:r>
    </w:p>
    <w:p w14:paraId="63215107" w14:textId="0AF688EB"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Agitado e racional:</w:t>
      </w:r>
      <w:r w:rsidRPr="00F92FB3">
        <w:rPr>
          <w:rFonts w:ascii="Arial" w:hAnsi="Arial" w:cs="Arial"/>
          <w:szCs w:val="24"/>
          <w:lang w:val="pt-BR"/>
        </w:rPr>
        <w:t xml:space="preserve"> é </w:t>
      </w:r>
      <w:r w:rsidR="00F92FB3" w:rsidRPr="00F92FB3">
        <w:rPr>
          <w:rFonts w:ascii="Arial" w:hAnsi="Arial" w:cs="Arial"/>
          <w:szCs w:val="24"/>
          <w:lang w:val="pt-BR"/>
        </w:rPr>
        <w:t>animado e</w:t>
      </w:r>
      <w:r w:rsidRPr="00F92FB3">
        <w:rPr>
          <w:rFonts w:ascii="Arial" w:hAnsi="Arial" w:cs="Arial"/>
          <w:szCs w:val="24"/>
          <w:lang w:val="pt-BR"/>
        </w:rPr>
        <w:t xml:space="preserve"> ama jogar com seus amigos ou </w:t>
      </w:r>
      <w:r w:rsidR="00F92FB3" w:rsidRPr="00F92FB3">
        <w:rPr>
          <w:rFonts w:ascii="Arial" w:hAnsi="Arial" w:cs="Arial"/>
          <w:szCs w:val="24"/>
          <w:lang w:val="pt-BR"/>
        </w:rPr>
        <w:t>com espectadores</w:t>
      </w:r>
      <w:r w:rsidRPr="00F92FB3">
        <w:rPr>
          <w:rFonts w:ascii="Arial" w:hAnsi="Arial" w:cs="Arial"/>
          <w:szCs w:val="24"/>
          <w:lang w:val="pt-BR"/>
        </w:rPr>
        <w:t xml:space="preserve"> e está sempre bem-humorado;</w:t>
      </w:r>
    </w:p>
    <w:p w14:paraId="102E679E" w14:textId="77777777"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Curioso e analítico:</w:t>
      </w:r>
      <w:r w:rsidRPr="00F92FB3">
        <w:rPr>
          <w:rFonts w:ascii="Arial" w:hAnsi="Arial" w:cs="Arial"/>
          <w:szCs w:val="24"/>
          <w:lang w:val="pt-BR"/>
        </w:rPr>
        <w:t xml:space="preserve"> Tem interesse por novos lançamentos, tendências de jogos e adora explorar novos gêneros.</w:t>
      </w:r>
    </w:p>
    <w:p w14:paraId="5F49C55B" w14:textId="77777777" w:rsidR="00B76959" w:rsidRPr="00F92FB3" w:rsidRDefault="00B76959" w:rsidP="00B76959">
      <w:pPr>
        <w:spacing w:after="120" w:line="360" w:lineRule="auto"/>
        <w:rPr>
          <w:rFonts w:ascii="Arial" w:hAnsi="Arial" w:cs="Arial"/>
          <w:b/>
          <w:bCs/>
          <w:szCs w:val="24"/>
          <w:lang w:val="pt-BR"/>
        </w:rPr>
      </w:pPr>
      <w:r w:rsidRPr="00F92FB3">
        <w:rPr>
          <w:rFonts w:ascii="Arial" w:hAnsi="Arial" w:cs="Arial"/>
          <w:b/>
          <w:bCs/>
          <w:szCs w:val="24"/>
          <w:lang w:val="pt-BR"/>
        </w:rPr>
        <w:t>OBJETIVOS E DESEJOS:</w:t>
      </w:r>
    </w:p>
    <w:p w14:paraId="2C250D4D" w14:textId="2E1E9B11"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lastRenderedPageBreak/>
        <w:t>Diversão e Conquistas:</w:t>
      </w:r>
      <w:r w:rsidRPr="00F92FB3">
        <w:rPr>
          <w:rFonts w:ascii="Arial" w:hAnsi="Arial" w:cs="Arial"/>
          <w:szCs w:val="24"/>
          <w:lang w:val="pt-BR"/>
        </w:rPr>
        <w:t xml:space="preserve"> seu principal objetivo jogando jogos é sempre alcançar a platina em jogos e conquistar todos os objetivos</w:t>
      </w:r>
      <w:r w:rsidR="00F92FB3" w:rsidRPr="00F92FB3">
        <w:rPr>
          <w:rFonts w:ascii="Arial" w:hAnsi="Arial" w:cs="Arial"/>
          <w:szCs w:val="24"/>
          <w:lang w:val="pt-BR"/>
        </w:rPr>
        <w:t>, garantindo imersão em suas lives</w:t>
      </w:r>
      <w:r w:rsidRPr="00F92FB3">
        <w:rPr>
          <w:rFonts w:ascii="Arial" w:hAnsi="Arial" w:cs="Arial"/>
          <w:szCs w:val="24"/>
          <w:lang w:val="pt-BR"/>
        </w:rPr>
        <w:t>;</w:t>
      </w:r>
    </w:p>
    <w:p w14:paraId="247C0343" w14:textId="1B564070" w:rsidR="00B76959" w:rsidRPr="00F92FB3" w:rsidRDefault="00B76959" w:rsidP="00B76959">
      <w:pPr>
        <w:spacing w:after="120" w:line="360" w:lineRule="auto"/>
        <w:rPr>
          <w:rFonts w:ascii="Arial" w:hAnsi="Arial" w:cs="Arial"/>
          <w:szCs w:val="24"/>
          <w:lang w:val="pt-BR"/>
        </w:rPr>
      </w:pPr>
      <w:r w:rsidRPr="00F92FB3">
        <w:rPr>
          <w:rFonts w:ascii="Arial" w:hAnsi="Arial" w:cs="Arial"/>
          <w:b/>
          <w:bCs/>
          <w:szCs w:val="24"/>
          <w:lang w:val="pt-BR"/>
        </w:rPr>
        <w:t>Melhorar suas habilidades em jogos:</w:t>
      </w:r>
      <w:r w:rsidRPr="00F92FB3">
        <w:rPr>
          <w:rFonts w:ascii="Arial" w:hAnsi="Arial" w:cs="Arial"/>
          <w:szCs w:val="24"/>
          <w:lang w:val="pt-BR"/>
        </w:rPr>
        <w:t xml:space="preserve"> desejo de se tornar melhor em jogos de estratégia e poder competir mais em alto nível</w:t>
      </w:r>
      <w:r w:rsidR="00F92FB3" w:rsidRPr="00F92FB3">
        <w:rPr>
          <w:rFonts w:ascii="Arial" w:hAnsi="Arial" w:cs="Arial"/>
          <w:szCs w:val="24"/>
          <w:lang w:val="pt-BR"/>
        </w:rPr>
        <w:t>;</w:t>
      </w:r>
    </w:p>
    <w:p w14:paraId="4495F556" w14:textId="56F2D20B" w:rsidR="00B76959" w:rsidRPr="00B76959" w:rsidRDefault="00B76959" w:rsidP="00B76959">
      <w:pPr>
        <w:spacing w:after="120" w:line="360" w:lineRule="auto"/>
        <w:rPr>
          <w:rFonts w:ascii="Arial" w:hAnsi="Arial" w:cs="Arial"/>
          <w:lang w:val="pt-BR"/>
        </w:rPr>
      </w:pPr>
      <w:r w:rsidRPr="00B76959">
        <w:rPr>
          <w:rFonts w:ascii="Arial" w:hAnsi="Arial" w:cs="Arial"/>
          <w:b/>
          <w:bCs/>
          <w:lang w:val="pt-BR"/>
        </w:rPr>
        <w:t>Construir uma coleção de jogos:</w:t>
      </w:r>
      <w:r w:rsidRPr="00B76959">
        <w:rPr>
          <w:rFonts w:ascii="Arial" w:hAnsi="Arial" w:cs="Arial"/>
          <w:lang w:val="pt-BR"/>
        </w:rPr>
        <w:t xml:space="preserve"> aumentar sua biblioteca de jogos, aproveitando promoções e criando uma coleção diversificada.</w:t>
      </w:r>
    </w:p>
    <w:p w14:paraId="2CFDD4ED" w14:textId="77777777" w:rsidR="00B76959" w:rsidRPr="00E93E0F" w:rsidRDefault="00B76959">
      <w:pPr>
        <w:spacing w:after="120" w:line="360" w:lineRule="auto"/>
        <w:rPr>
          <w:rFonts w:ascii="Arial" w:hAnsi="Arial" w:cs="Arial"/>
          <w:lang w:val="pt-BR"/>
        </w:rPr>
      </w:pPr>
    </w:p>
    <w:p w14:paraId="2C43EA4C" w14:textId="2D36A36E" w:rsidR="00DB136C" w:rsidRPr="00E93E0F" w:rsidRDefault="00000000">
      <w:pPr>
        <w:spacing w:after="120" w:line="360" w:lineRule="auto"/>
        <w:rPr>
          <w:rFonts w:ascii="Arial" w:hAnsi="Arial" w:cs="Arial"/>
          <w:lang w:val="pt-BR"/>
        </w:rPr>
      </w:pPr>
      <w:r w:rsidRPr="00E93E0F">
        <w:rPr>
          <w:rFonts w:ascii="Arial" w:hAnsi="Arial" w:cs="Arial"/>
          <w:lang w:val="pt-BR"/>
        </w:rPr>
        <w:br w:type="page"/>
      </w:r>
      <w:r w:rsidRPr="00E93E0F">
        <w:rPr>
          <w:rFonts w:ascii="Arial" w:hAnsi="Arial" w:cs="Arial"/>
          <w:b/>
          <w:sz w:val="28"/>
          <w:lang w:val="pt-BR"/>
        </w:rPr>
        <w:lastRenderedPageBreak/>
        <w:t>4 - Protótipo para validar a navegação do produto proposto</w:t>
      </w:r>
    </w:p>
    <w:p w14:paraId="2407F7C8" w14:textId="7D462909" w:rsidR="00BF4EF1" w:rsidRDefault="00000000">
      <w:pPr>
        <w:spacing w:after="120" w:line="360" w:lineRule="auto"/>
        <w:rPr>
          <w:rFonts w:ascii="Arial" w:hAnsi="Arial" w:cs="Arial"/>
          <w:lang w:val="pt-BR"/>
        </w:rPr>
      </w:pPr>
      <w:r w:rsidRPr="00E93E0F">
        <w:rPr>
          <w:rFonts w:ascii="Arial" w:hAnsi="Arial" w:cs="Arial"/>
          <w:lang w:val="pt-BR"/>
        </w:rPr>
        <w:t>O protótipo do sistema foi planejado de forma conceitual, contemplando telas de cadastro, biblioteca de jogos, compra, fidelização e suporte. O foco foi garantir a navegabilidade, clareza de informações e acessibilidade.</w:t>
      </w:r>
    </w:p>
    <w:p w14:paraId="4F6ADF30" w14:textId="77777777" w:rsidR="00657706" w:rsidRDefault="00657706">
      <w:pPr>
        <w:spacing w:after="120" w:line="360" w:lineRule="auto"/>
        <w:rPr>
          <w:rFonts w:ascii="Arial" w:hAnsi="Arial" w:cs="Arial"/>
          <w:lang w:val="pt-BR"/>
        </w:rPr>
      </w:pPr>
    </w:p>
    <w:p w14:paraId="47202DB5" w14:textId="2A0947B2" w:rsidR="00BF4EF1" w:rsidRDefault="00BF4EF1" w:rsidP="00BF4EF1">
      <w:pPr>
        <w:pStyle w:val="PargrafodaLista"/>
        <w:numPr>
          <w:ilvl w:val="0"/>
          <w:numId w:val="11"/>
        </w:numPr>
        <w:spacing w:after="120" w:line="360" w:lineRule="auto"/>
        <w:rPr>
          <w:rFonts w:ascii="Arial" w:hAnsi="Arial" w:cs="Arial"/>
          <w:b/>
          <w:bCs/>
          <w:sz w:val="28"/>
          <w:szCs w:val="28"/>
          <w:lang w:val="pt-BR"/>
        </w:rPr>
      </w:pPr>
      <w:r w:rsidRPr="00BF4EF1">
        <w:rPr>
          <w:rFonts w:ascii="Arial" w:hAnsi="Arial" w:cs="Arial"/>
          <w:b/>
          <w:bCs/>
          <w:sz w:val="28"/>
          <w:szCs w:val="28"/>
          <w:lang w:val="pt-BR"/>
        </w:rPr>
        <w:t xml:space="preserve">Protótipo Mobile </w:t>
      </w:r>
    </w:p>
    <w:p w14:paraId="6381BE7F" w14:textId="596A4506" w:rsidR="00BF4EF1" w:rsidRPr="00BF4EF1" w:rsidRDefault="00BF4EF1" w:rsidP="00657706">
      <w:pPr>
        <w:spacing w:after="120" w:line="360" w:lineRule="auto"/>
        <w:rPr>
          <w:rFonts w:ascii="Arial" w:hAnsi="Arial" w:cs="Arial"/>
          <w:b/>
          <w:bCs/>
          <w:sz w:val="28"/>
          <w:szCs w:val="28"/>
          <w:lang w:val="pt-BR"/>
        </w:rPr>
      </w:pPr>
      <w:r>
        <w:rPr>
          <w:noProof/>
        </w:rPr>
        <w:drawing>
          <wp:inline distT="0" distB="0" distL="0" distR="0" wp14:anchorId="5CE6CACC" wp14:editId="0E366838">
            <wp:extent cx="5214512" cy="5349240"/>
            <wp:effectExtent l="0" t="0" r="6985" b="0"/>
            <wp:docPr id="2051287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87320" name=""/>
                    <pic:cNvPicPr/>
                  </pic:nvPicPr>
                  <pic:blipFill>
                    <a:blip r:embed="rId8"/>
                    <a:stretch>
                      <a:fillRect/>
                    </a:stretch>
                  </pic:blipFill>
                  <pic:spPr>
                    <a:xfrm>
                      <a:off x="0" y="0"/>
                      <a:ext cx="5214512" cy="5349240"/>
                    </a:xfrm>
                    <a:prstGeom prst="rect">
                      <a:avLst/>
                    </a:prstGeom>
                  </pic:spPr>
                </pic:pic>
              </a:graphicData>
            </a:graphic>
          </wp:inline>
        </w:drawing>
      </w:r>
    </w:p>
    <w:p w14:paraId="044EB023" w14:textId="6727248A" w:rsidR="00DB136C" w:rsidRDefault="00657706" w:rsidP="00657706">
      <w:pPr>
        <w:pStyle w:val="PargrafodaLista"/>
        <w:numPr>
          <w:ilvl w:val="0"/>
          <w:numId w:val="11"/>
        </w:numPr>
        <w:spacing w:after="120" w:line="360" w:lineRule="auto"/>
        <w:rPr>
          <w:rFonts w:ascii="Arial" w:hAnsi="Arial" w:cs="Arial"/>
          <w:lang w:val="pt-BR"/>
        </w:rPr>
      </w:pPr>
      <w:r>
        <w:rPr>
          <w:rFonts w:ascii="Arial" w:hAnsi="Arial" w:cs="Arial"/>
          <w:lang w:val="pt-BR"/>
        </w:rPr>
        <w:t>Link Protótipo Mobile</w:t>
      </w:r>
    </w:p>
    <w:p w14:paraId="156C7B9D" w14:textId="321A4ABC" w:rsidR="00657706" w:rsidRPr="00657706" w:rsidRDefault="00657706" w:rsidP="00657706">
      <w:pPr>
        <w:pStyle w:val="PargrafodaLista"/>
        <w:spacing w:after="120" w:line="360" w:lineRule="auto"/>
        <w:ind w:left="360"/>
        <w:rPr>
          <w:rFonts w:ascii="Arial" w:hAnsi="Arial" w:cs="Arial"/>
          <w:lang w:val="pt-BR"/>
        </w:rPr>
      </w:pPr>
      <w:hyperlink r:id="rId9" w:history="1">
        <w:r w:rsidRPr="00581CC4">
          <w:rPr>
            <w:rStyle w:val="Hyperlink"/>
            <w:rFonts w:ascii="Arial" w:hAnsi="Arial" w:cs="Arial"/>
            <w:lang w:val="pt-BR"/>
          </w:rPr>
          <w:t>http://figma.com/design/xwKHBeoCzkThNB1DkJVWx7/Pinguim-Games?node-id=0-1&amp;p=f</w:t>
        </w:r>
      </w:hyperlink>
    </w:p>
    <w:p w14:paraId="118FA09C" w14:textId="77777777" w:rsidR="00657706" w:rsidRPr="00657706" w:rsidRDefault="00657706" w:rsidP="00657706">
      <w:pPr>
        <w:spacing w:after="120" w:line="360" w:lineRule="auto"/>
        <w:rPr>
          <w:rFonts w:ascii="Arial" w:hAnsi="Arial" w:cs="Arial"/>
          <w:lang w:val="pt-BR"/>
        </w:rPr>
      </w:pPr>
    </w:p>
    <w:p w14:paraId="2AC9C784" w14:textId="54927497" w:rsidR="003774B7" w:rsidRDefault="003774B7" w:rsidP="00657706">
      <w:pPr>
        <w:pStyle w:val="PargrafodaLista"/>
        <w:numPr>
          <w:ilvl w:val="0"/>
          <w:numId w:val="11"/>
        </w:numPr>
        <w:spacing w:after="120" w:line="360" w:lineRule="auto"/>
        <w:rPr>
          <w:rFonts w:ascii="Arial" w:hAnsi="Arial" w:cs="Arial"/>
          <w:lang w:val="pt-BR"/>
        </w:rPr>
      </w:pPr>
      <w:r>
        <w:rPr>
          <w:rFonts w:ascii="Arial" w:hAnsi="Arial" w:cs="Arial"/>
          <w:lang w:val="pt-BR"/>
        </w:rPr>
        <w:t>Protótipo Desktop</w:t>
      </w:r>
    </w:p>
    <w:p w14:paraId="5B1A8950" w14:textId="5E99AC70" w:rsidR="00BF4EF1" w:rsidRDefault="003774B7" w:rsidP="00657706">
      <w:pPr>
        <w:spacing w:after="120" w:line="360" w:lineRule="auto"/>
        <w:rPr>
          <w:rFonts w:ascii="Arial" w:hAnsi="Arial" w:cs="Arial"/>
          <w:lang w:val="pt-BR"/>
        </w:rPr>
      </w:pPr>
      <w:r>
        <w:rPr>
          <w:noProof/>
        </w:rPr>
        <w:drawing>
          <wp:inline distT="0" distB="0" distL="0" distR="0" wp14:anchorId="22F6C003" wp14:editId="020B7ACB">
            <wp:extent cx="2712508" cy="1775460"/>
            <wp:effectExtent l="0" t="0" r="0" b="0"/>
            <wp:docPr id="13504237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23799" name=""/>
                    <pic:cNvPicPr/>
                  </pic:nvPicPr>
                  <pic:blipFill>
                    <a:blip r:embed="rId10"/>
                    <a:stretch>
                      <a:fillRect/>
                    </a:stretch>
                  </pic:blipFill>
                  <pic:spPr>
                    <a:xfrm>
                      <a:off x="0" y="0"/>
                      <a:ext cx="2716620" cy="1778151"/>
                    </a:xfrm>
                    <a:prstGeom prst="rect">
                      <a:avLst/>
                    </a:prstGeom>
                  </pic:spPr>
                </pic:pic>
              </a:graphicData>
            </a:graphic>
          </wp:inline>
        </w:drawing>
      </w:r>
      <w:r>
        <w:rPr>
          <w:noProof/>
        </w:rPr>
        <w:drawing>
          <wp:inline distT="0" distB="0" distL="0" distR="0" wp14:anchorId="648A79F7" wp14:editId="32A3467A">
            <wp:extent cx="2621280" cy="1755882"/>
            <wp:effectExtent l="0" t="0" r="7620" b="0"/>
            <wp:docPr id="6442227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2782" name=""/>
                    <pic:cNvPicPr/>
                  </pic:nvPicPr>
                  <pic:blipFill>
                    <a:blip r:embed="rId11"/>
                    <a:stretch>
                      <a:fillRect/>
                    </a:stretch>
                  </pic:blipFill>
                  <pic:spPr>
                    <a:xfrm>
                      <a:off x="0" y="0"/>
                      <a:ext cx="2637923" cy="1767031"/>
                    </a:xfrm>
                    <a:prstGeom prst="rect">
                      <a:avLst/>
                    </a:prstGeom>
                  </pic:spPr>
                </pic:pic>
              </a:graphicData>
            </a:graphic>
          </wp:inline>
        </w:drawing>
      </w:r>
    </w:p>
    <w:p w14:paraId="6E0F732A" w14:textId="060BE038" w:rsidR="00BF4EF1" w:rsidRDefault="003774B7" w:rsidP="00657706">
      <w:pPr>
        <w:spacing w:after="120" w:line="360" w:lineRule="auto"/>
        <w:rPr>
          <w:rFonts w:ascii="Arial" w:hAnsi="Arial" w:cs="Arial"/>
          <w:lang w:val="pt-BR"/>
        </w:rPr>
      </w:pPr>
      <w:r>
        <w:rPr>
          <w:noProof/>
        </w:rPr>
        <w:drawing>
          <wp:inline distT="0" distB="0" distL="0" distR="0" wp14:anchorId="6A3BFADF" wp14:editId="2BE94254">
            <wp:extent cx="2743200" cy="1789234"/>
            <wp:effectExtent l="0" t="0" r="0" b="1905"/>
            <wp:docPr id="1956651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51224" name=""/>
                    <pic:cNvPicPr/>
                  </pic:nvPicPr>
                  <pic:blipFill>
                    <a:blip r:embed="rId12"/>
                    <a:stretch>
                      <a:fillRect/>
                    </a:stretch>
                  </pic:blipFill>
                  <pic:spPr>
                    <a:xfrm>
                      <a:off x="0" y="0"/>
                      <a:ext cx="2772532" cy="1808366"/>
                    </a:xfrm>
                    <a:prstGeom prst="rect">
                      <a:avLst/>
                    </a:prstGeom>
                  </pic:spPr>
                </pic:pic>
              </a:graphicData>
            </a:graphic>
          </wp:inline>
        </w:drawing>
      </w:r>
      <w:r>
        <w:rPr>
          <w:noProof/>
        </w:rPr>
        <w:drawing>
          <wp:inline distT="0" distB="0" distL="0" distR="0" wp14:anchorId="10A579EC" wp14:editId="4C9B4E82">
            <wp:extent cx="2735580" cy="1750947"/>
            <wp:effectExtent l="0" t="0" r="7620" b="1905"/>
            <wp:docPr id="6421004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00471" name=""/>
                    <pic:cNvPicPr/>
                  </pic:nvPicPr>
                  <pic:blipFill>
                    <a:blip r:embed="rId13"/>
                    <a:stretch>
                      <a:fillRect/>
                    </a:stretch>
                  </pic:blipFill>
                  <pic:spPr>
                    <a:xfrm>
                      <a:off x="0" y="0"/>
                      <a:ext cx="2773974" cy="1775522"/>
                    </a:xfrm>
                    <a:prstGeom prst="rect">
                      <a:avLst/>
                    </a:prstGeom>
                  </pic:spPr>
                </pic:pic>
              </a:graphicData>
            </a:graphic>
          </wp:inline>
        </w:drawing>
      </w:r>
    </w:p>
    <w:p w14:paraId="10D0BC01" w14:textId="28252B69" w:rsidR="003774B7" w:rsidRDefault="003774B7" w:rsidP="00657706">
      <w:pPr>
        <w:spacing w:after="120" w:line="360" w:lineRule="auto"/>
        <w:rPr>
          <w:rFonts w:ascii="Arial" w:hAnsi="Arial" w:cs="Arial"/>
          <w:lang w:val="pt-BR"/>
        </w:rPr>
      </w:pPr>
      <w:r>
        <w:rPr>
          <w:noProof/>
        </w:rPr>
        <w:drawing>
          <wp:inline distT="0" distB="0" distL="0" distR="0" wp14:anchorId="2A07E02C" wp14:editId="749B52DC">
            <wp:extent cx="2683564" cy="1714500"/>
            <wp:effectExtent l="0" t="0" r="2540" b="0"/>
            <wp:docPr id="1590587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87599" name=""/>
                    <pic:cNvPicPr/>
                  </pic:nvPicPr>
                  <pic:blipFill>
                    <a:blip r:embed="rId14"/>
                    <a:stretch>
                      <a:fillRect/>
                    </a:stretch>
                  </pic:blipFill>
                  <pic:spPr>
                    <a:xfrm>
                      <a:off x="0" y="0"/>
                      <a:ext cx="2700242" cy="1725156"/>
                    </a:xfrm>
                    <a:prstGeom prst="rect">
                      <a:avLst/>
                    </a:prstGeom>
                  </pic:spPr>
                </pic:pic>
              </a:graphicData>
            </a:graphic>
          </wp:inline>
        </w:drawing>
      </w:r>
      <w:r>
        <w:rPr>
          <w:noProof/>
        </w:rPr>
        <w:drawing>
          <wp:inline distT="0" distB="0" distL="0" distR="0" wp14:anchorId="34FF30CA" wp14:editId="179F658A">
            <wp:extent cx="2674620" cy="1759734"/>
            <wp:effectExtent l="0" t="0" r="0" b="0"/>
            <wp:docPr id="9726587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8730" name=""/>
                    <pic:cNvPicPr/>
                  </pic:nvPicPr>
                  <pic:blipFill>
                    <a:blip r:embed="rId15"/>
                    <a:stretch>
                      <a:fillRect/>
                    </a:stretch>
                  </pic:blipFill>
                  <pic:spPr>
                    <a:xfrm>
                      <a:off x="0" y="0"/>
                      <a:ext cx="2721227" cy="1790399"/>
                    </a:xfrm>
                    <a:prstGeom prst="rect">
                      <a:avLst/>
                    </a:prstGeom>
                  </pic:spPr>
                </pic:pic>
              </a:graphicData>
            </a:graphic>
          </wp:inline>
        </w:drawing>
      </w:r>
    </w:p>
    <w:p w14:paraId="3A1B5982" w14:textId="5AC0A57D" w:rsidR="00657706" w:rsidRDefault="00657706" w:rsidP="00657706">
      <w:pPr>
        <w:pStyle w:val="PargrafodaLista"/>
        <w:numPr>
          <w:ilvl w:val="0"/>
          <w:numId w:val="11"/>
        </w:numPr>
        <w:spacing w:after="120" w:line="360" w:lineRule="auto"/>
        <w:rPr>
          <w:rFonts w:ascii="Arial" w:hAnsi="Arial" w:cs="Arial"/>
          <w:lang w:val="pt-BR"/>
        </w:rPr>
      </w:pPr>
      <w:r>
        <w:rPr>
          <w:rFonts w:ascii="Arial" w:hAnsi="Arial" w:cs="Arial"/>
          <w:lang w:val="pt-BR"/>
        </w:rPr>
        <w:t>Link Protótipo Desktop</w:t>
      </w:r>
    </w:p>
    <w:p w14:paraId="3FA60DB2" w14:textId="502B1631" w:rsidR="00657706" w:rsidRPr="00657706" w:rsidRDefault="00657706" w:rsidP="00657706">
      <w:pPr>
        <w:pStyle w:val="PargrafodaLista"/>
        <w:spacing w:after="120" w:line="360" w:lineRule="auto"/>
        <w:ind w:left="360"/>
        <w:rPr>
          <w:rFonts w:ascii="Arial" w:hAnsi="Arial" w:cs="Arial"/>
          <w:lang w:val="pt-BR"/>
        </w:rPr>
      </w:pPr>
      <w:hyperlink r:id="rId16" w:history="1">
        <w:r w:rsidRPr="00581CC4">
          <w:rPr>
            <w:rStyle w:val="Hyperlink"/>
            <w:rFonts w:ascii="Arial" w:hAnsi="Arial" w:cs="Arial"/>
            <w:lang w:val="pt-BR"/>
          </w:rPr>
          <w:t>https://www.figma.com/design/xwKHBeoCzkThNB1DkJVWx7/Pinguim-Games?node-id=0-1&amp;p=f</w:t>
        </w:r>
      </w:hyperlink>
    </w:p>
    <w:p w14:paraId="2BB0FB51" w14:textId="77777777" w:rsidR="00657706" w:rsidRDefault="00657706" w:rsidP="00657706">
      <w:pPr>
        <w:pStyle w:val="PargrafodaLista"/>
        <w:spacing w:after="120" w:line="360" w:lineRule="auto"/>
        <w:ind w:left="360"/>
        <w:rPr>
          <w:rFonts w:ascii="Arial" w:hAnsi="Arial" w:cs="Arial"/>
          <w:lang w:val="pt-BR"/>
        </w:rPr>
      </w:pPr>
    </w:p>
    <w:p w14:paraId="59C7EDF4" w14:textId="77777777" w:rsidR="00DB136C" w:rsidRDefault="00000000">
      <w:pPr>
        <w:spacing w:after="120" w:line="360" w:lineRule="auto"/>
        <w:rPr>
          <w:rFonts w:ascii="Arial" w:hAnsi="Arial" w:cs="Arial"/>
          <w:b/>
          <w:sz w:val="28"/>
          <w:lang w:val="pt-BR"/>
        </w:rPr>
      </w:pPr>
      <w:r w:rsidRPr="00E93E0F">
        <w:rPr>
          <w:rFonts w:ascii="Arial" w:hAnsi="Arial" w:cs="Arial"/>
          <w:b/>
          <w:sz w:val="28"/>
          <w:lang w:val="pt-BR"/>
        </w:rPr>
        <w:t>5 - Desenvolvimento do Produto Mínimo Viável (MVP)</w:t>
      </w:r>
    </w:p>
    <w:p w14:paraId="02830920" w14:textId="7801BB08" w:rsidR="00692991" w:rsidRDefault="00692991">
      <w:pPr>
        <w:spacing w:after="120" w:line="360" w:lineRule="auto"/>
        <w:rPr>
          <w:rFonts w:ascii="Arial" w:hAnsi="Arial" w:cs="Arial"/>
          <w:b/>
          <w:sz w:val="28"/>
          <w:lang w:val="pt-BR"/>
        </w:rPr>
      </w:pPr>
      <w:r>
        <w:rPr>
          <w:rFonts w:ascii="Arial" w:hAnsi="Arial" w:cs="Arial"/>
          <w:b/>
          <w:sz w:val="28"/>
          <w:lang w:val="pt-BR"/>
        </w:rPr>
        <w:t xml:space="preserve">Vídeos: </w:t>
      </w:r>
      <w:hyperlink r:id="rId17" w:history="1">
        <w:r w:rsidRPr="002227DB">
          <w:rPr>
            <w:rStyle w:val="Hyperlink"/>
            <w:rFonts w:ascii="Arial" w:hAnsi="Arial" w:cs="Arial"/>
            <w:b/>
            <w:sz w:val="28"/>
            <w:lang w:val="pt-BR"/>
          </w:rPr>
          <w:t>https://youtu.be/K7EYdQ_MM74</w:t>
        </w:r>
      </w:hyperlink>
    </w:p>
    <w:p w14:paraId="603FE75A" w14:textId="3ADBA47E" w:rsidR="00DB136C" w:rsidRPr="00692991" w:rsidRDefault="00692991">
      <w:pPr>
        <w:spacing w:after="120" w:line="360" w:lineRule="auto"/>
        <w:rPr>
          <w:rFonts w:ascii="Arial" w:hAnsi="Arial" w:cs="Arial"/>
          <w:b/>
          <w:lang w:val="pt-BR"/>
        </w:rPr>
      </w:pPr>
      <w:r>
        <w:rPr>
          <w:rFonts w:ascii="Arial" w:hAnsi="Arial" w:cs="Arial"/>
          <w:b/>
          <w:sz w:val="28"/>
          <w:lang w:val="pt-BR"/>
        </w:rPr>
        <w:lastRenderedPageBreak/>
        <w:t xml:space="preserve">Repositório: </w:t>
      </w:r>
      <w:r w:rsidRPr="00692991">
        <w:rPr>
          <w:rFonts w:ascii="Arial" w:hAnsi="Arial" w:cs="Arial"/>
          <w:b/>
          <w:sz w:val="28"/>
          <w:lang w:val="pt-BR"/>
        </w:rPr>
        <w:t>https://github.com/joao-VBS490/penguin_games</w:t>
      </w:r>
    </w:p>
    <w:sectPr w:rsidR="00DB136C" w:rsidRPr="00692991" w:rsidSect="009D32F4">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021FA" w14:textId="77777777" w:rsidR="00BA30DD" w:rsidRDefault="00BA30DD" w:rsidP="00776294">
      <w:pPr>
        <w:spacing w:after="0" w:line="240" w:lineRule="auto"/>
      </w:pPr>
      <w:r>
        <w:separator/>
      </w:r>
    </w:p>
  </w:endnote>
  <w:endnote w:type="continuationSeparator" w:id="0">
    <w:p w14:paraId="38511D17" w14:textId="77777777" w:rsidR="00BA30DD" w:rsidRDefault="00BA30DD" w:rsidP="00776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2A07B" w14:textId="77777777" w:rsidR="00BA30DD" w:rsidRDefault="00BA30DD" w:rsidP="00776294">
      <w:pPr>
        <w:spacing w:after="0" w:line="240" w:lineRule="auto"/>
      </w:pPr>
      <w:r>
        <w:separator/>
      </w:r>
    </w:p>
  </w:footnote>
  <w:footnote w:type="continuationSeparator" w:id="0">
    <w:p w14:paraId="6DA80FB7" w14:textId="77777777" w:rsidR="00BA30DD" w:rsidRDefault="00BA30DD" w:rsidP="00776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4012C03"/>
    <w:multiLevelType w:val="multilevel"/>
    <w:tmpl w:val="6ED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33DC7"/>
    <w:multiLevelType w:val="multilevel"/>
    <w:tmpl w:val="DA1AD520"/>
    <w:lvl w:ilvl="0">
      <w:start w:val="1"/>
      <w:numFmt w:val="decimal"/>
      <w:lvlText w:val="%1."/>
      <w:lvlJc w:val="left"/>
      <w:pPr>
        <w:ind w:left="720" w:hanging="360"/>
      </w:pPr>
    </w:lvl>
    <w:lvl w:ilvl="1">
      <w:start w:val="1"/>
      <w:numFmt w:val="decimal"/>
      <w:isLgl/>
      <w:lvlText w:val="%1.%2."/>
      <w:lvlJc w:val="left"/>
      <w:pPr>
        <w:ind w:left="1080" w:hanging="720"/>
      </w:pPr>
      <w:rPr>
        <w:b/>
      </w:rPr>
    </w:lvl>
    <w:lvl w:ilvl="2">
      <w:start w:val="1"/>
      <w:numFmt w:val="decimal"/>
      <w:isLgl/>
      <w:lvlText w:val="%1.%2.%3."/>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520" w:hanging="2160"/>
      </w:pPr>
      <w:rPr>
        <w:b/>
      </w:rPr>
    </w:lvl>
  </w:abstractNum>
  <w:abstractNum w:abstractNumId="11" w15:restartNumberingAfterBreak="0">
    <w:nsid w:val="5838275E"/>
    <w:multiLevelType w:val="hybridMultilevel"/>
    <w:tmpl w:val="97309D60"/>
    <w:lvl w:ilvl="0" w:tplc="01C2D270">
      <w:start w:val="4"/>
      <w:numFmt w:val="bullet"/>
      <w:lvlText w:val=""/>
      <w:lvlJc w:val="left"/>
      <w:pPr>
        <w:ind w:left="360" w:hanging="360"/>
      </w:pPr>
      <w:rPr>
        <w:rFonts w:ascii="Symbol" w:eastAsiaTheme="minorEastAsia" w:hAnsi="Symbol" w:cs="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561668131">
    <w:abstractNumId w:val="8"/>
  </w:num>
  <w:num w:numId="2" w16cid:durableId="410737188">
    <w:abstractNumId w:val="6"/>
  </w:num>
  <w:num w:numId="3" w16cid:durableId="1514492512">
    <w:abstractNumId w:val="5"/>
  </w:num>
  <w:num w:numId="4" w16cid:durableId="2085567310">
    <w:abstractNumId w:val="4"/>
  </w:num>
  <w:num w:numId="5" w16cid:durableId="1197548548">
    <w:abstractNumId w:val="7"/>
  </w:num>
  <w:num w:numId="6" w16cid:durableId="1506090130">
    <w:abstractNumId w:val="3"/>
  </w:num>
  <w:num w:numId="7" w16cid:durableId="1034423026">
    <w:abstractNumId w:val="2"/>
  </w:num>
  <w:num w:numId="8" w16cid:durableId="154539538">
    <w:abstractNumId w:val="1"/>
  </w:num>
  <w:num w:numId="9" w16cid:durableId="202179131">
    <w:abstractNumId w:val="0"/>
  </w:num>
  <w:num w:numId="10" w16cid:durableId="18626663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5771019">
    <w:abstractNumId w:val="11"/>
  </w:num>
  <w:num w:numId="12" w16cid:durableId="8133333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E80"/>
    <w:rsid w:val="00034616"/>
    <w:rsid w:val="0006063C"/>
    <w:rsid w:val="0015074B"/>
    <w:rsid w:val="00230C4E"/>
    <w:rsid w:val="0023203E"/>
    <w:rsid w:val="0029639D"/>
    <w:rsid w:val="00312F2A"/>
    <w:rsid w:val="00326F90"/>
    <w:rsid w:val="003774B7"/>
    <w:rsid w:val="003B2745"/>
    <w:rsid w:val="003C770E"/>
    <w:rsid w:val="0063233B"/>
    <w:rsid w:val="00651020"/>
    <w:rsid w:val="00657706"/>
    <w:rsid w:val="00692991"/>
    <w:rsid w:val="00776294"/>
    <w:rsid w:val="00794918"/>
    <w:rsid w:val="008525B9"/>
    <w:rsid w:val="00896226"/>
    <w:rsid w:val="00995CBB"/>
    <w:rsid w:val="009D32F4"/>
    <w:rsid w:val="00A96E0D"/>
    <w:rsid w:val="00AA1D8D"/>
    <w:rsid w:val="00B47730"/>
    <w:rsid w:val="00B76959"/>
    <w:rsid w:val="00BA30DD"/>
    <w:rsid w:val="00BF0FC9"/>
    <w:rsid w:val="00BF19F1"/>
    <w:rsid w:val="00BF4EF1"/>
    <w:rsid w:val="00CB0664"/>
    <w:rsid w:val="00D13859"/>
    <w:rsid w:val="00D25BCE"/>
    <w:rsid w:val="00D46E2D"/>
    <w:rsid w:val="00DB136C"/>
    <w:rsid w:val="00E20DC5"/>
    <w:rsid w:val="00E4435B"/>
    <w:rsid w:val="00E536FD"/>
    <w:rsid w:val="00E93E0F"/>
    <w:rsid w:val="00EB1EA4"/>
    <w:rsid w:val="00F74D9D"/>
    <w:rsid w:val="00F92FB3"/>
    <w:rsid w:val="00FC05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93666"/>
  <w14:defaultImageDpi w14:val="300"/>
  <w15:docId w15:val="{EDDA26FB-2CCC-4310-8FFB-9AEC8C19F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294"/>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657706"/>
    <w:rPr>
      <w:color w:val="0000FF" w:themeColor="hyperlink"/>
      <w:u w:val="single"/>
    </w:rPr>
  </w:style>
  <w:style w:type="character" w:styleId="MenoPendente">
    <w:name w:val="Unresolved Mention"/>
    <w:basedOn w:val="Fontepargpadro"/>
    <w:uiPriority w:val="99"/>
    <w:semiHidden/>
    <w:unhideWhenUsed/>
    <w:rsid w:val="00657706"/>
    <w:rPr>
      <w:color w:val="605E5C"/>
      <w:shd w:val="clear" w:color="auto" w:fill="E1DFDD"/>
    </w:rPr>
  </w:style>
  <w:style w:type="character" w:styleId="HiperlinkVisitado">
    <w:name w:val="FollowedHyperlink"/>
    <w:basedOn w:val="Fontepargpadro"/>
    <w:uiPriority w:val="99"/>
    <w:semiHidden/>
    <w:unhideWhenUsed/>
    <w:rsid w:val="00657706"/>
    <w:rPr>
      <w:color w:val="800080" w:themeColor="followedHyperlink"/>
      <w:u w:val="single"/>
    </w:rPr>
  </w:style>
  <w:style w:type="character" w:styleId="Nmerodelinha">
    <w:name w:val="line number"/>
    <w:basedOn w:val="Fontepargpadro"/>
    <w:uiPriority w:val="99"/>
    <w:semiHidden/>
    <w:unhideWhenUsed/>
    <w:rsid w:val="009D3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youtu.be/K7EYdQ_MM74" TargetMode="External"/><Relationship Id="rId2" Type="http://schemas.openxmlformats.org/officeDocument/2006/relationships/numbering" Target="numbering.xml"/><Relationship Id="rId16" Type="http://schemas.openxmlformats.org/officeDocument/2006/relationships/hyperlink" Target="https://www.figma.com/design/xwKHBeoCzkThNB1DkJVWx7/Pinguim-Games?node-id=0-1&amp;p=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figma.com/design/xwKHBeoCzkThNB1DkJVWx7/Pinguim-Games?node-id=0-1&amp;p=f"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1971</Words>
  <Characters>10647</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Gabriel Pereira de Assis - Progroup Tecnologia</cp:lastModifiedBy>
  <cp:revision>6</cp:revision>
  <dcterms:created xsi:type="dcterms:W3CDTF">2025-09-24T00:06:00Z</dcterms:created>
  <dcterms:modified xsi:type="dcterms:W3CDTF">2025-11-25T03:20:00Z</dcterms:modified>
  <cp:category/>
</cp:coreProperties>
</file>